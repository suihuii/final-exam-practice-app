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36"/>
        </w:rPr>
        <w:t>学习通光伏题库审核清理版</w:t>
      </w:r>
    </w:p>
    <w:p>
      <w:pPr>
        <w:jc w:val="center"/>
      </w:pPr>
      <w:r>
        <w:rPr>
          <w:rFonts w:ascii="SimSun" w:hAnsi="SimSun" w:eastAsia="SimSun"/>
          <w:sz w:val="21"/>
        </w:rPr>
        <w:t>含：选择/多选/判断答案补充、题型调整、重复题删除、简答题标准答案</w:t>
      </w:r>
    </w:p>
    <w:p>
      <w:pPr>
        <w:pStyle w:val="Heading1"/>
      </w:pPr>
      <w:r>
        <w:rPr>
          <w:rFonts w:ascii="SimSun" w:hAnsi="SimSun" w:eastAsia="SimSun"/>
        </w:rPr>
        <w:t>一、审核结果摘要</w:t>
      </w:r>
    </w:p>
    <w:tbl>
      <w:tblPr>
        <w:tblStyle w:val="TableGrid"/>
        <w:tblW w:type="auto" w:w="0"/>
        <w:tblLook w:firstColumn="1" w:firstRow="1" w:lastColumn="0" w:lastRow="0" w:noHBand="0" w:noVBand="1" w:val="04A0"/>
      </w:tblPr>
      <w:tblGrid>
        <w:gridCol w:w="5184"/>
        <w:gridCol w:w="5184"/>
      </w:tblGrid>
      <w:tr>
        <w:tc>
          <w:tcPr>
            <w:tcW w:type="dxa" w:w="5184"/>
          </w:tcPr>
          <w:p>
            <w:r>
              <w:rPr>
                <w:rFonts w:ascii="SimSun" w:hAnsi="SimSun" w:eastAsia="SimSun"/>
                <w:sz w:val="19"/>
              </w:rPr>
              <w:t>项目</w:t>
            </w:r>
          </w:p>
        </w:tc>
        <w:tc>
          <w:tcPr>
            <w:tcW w:type="dxa" w:w="5184"/>
          </w:tcPr>
          <w:p>
            <w:r>
              <w:rPr>
                <w:rFonts w:ascii="SimSun" w:hAnsi="SimSun" w:eastAsia="SimSun"/>
                <w:sz w:val="19"/>
              </w:rPr>
              <w:t>结果</w:t>
            </w:r>
          </w:p>
        </w:tc>
      </w:tr>
      <w:tr>
        <w:tc>
          <w:tcPr>
            <w:tcW w:type="dxa" w:w="5184"/>
          </w:tcPr>
          <w:p>
            <w:r>
              <w:rPr>
                <w:rFonts w:ascii="SimSun" w:hAnsi="SimSun" w:eastAsia="SimSun"/>
                <w:sz w:val="19"/>
              </w:rPr>
              <w:t>原始选择/多选/判断题</w:t>
            </w:r>
          </w:p>
        </w:tc>
        <w:tc>
          <w:tcPr>
            <w:tcW w:type="dxa" w:w="5184"/>
          </w:tcPr>
          <w:p>
            <w:r>
              <w:rPr>
                <w:rFonts w:ascii="SimSun" w:hAnsi="SimSun" w:eastAsia="SimSun"/>
                <w:sz w:val="19"/>
              </w:rPr>
              <w:t>201</w:t>
            </w:r>
          </w:p>
        </w:tc>
      </w:tr>
      <w:tr>
        <w:tc>
          <w:tcPr>
            <w:tcW w:type="dxa" w:w="5184"/>
          </w:tcPr>
          <w:p>
            <w:r>
              <w:rPr>
                <w:rFonts w:ascii="SimSun" w:hAnsi="SimSun" w:eastAsia="SimSun"/>
                <w:sz w:val="19"/>
              </w:rPr>
              <w:t>原始简答题</w:t>
            </w:r>
          </w:p>
        </w:tc>
        <w:tc>
          <w:tcPr>
            <w:tcW w:type="dxa" w:w="5184"/>
          </w:tcPr>
          <w:p>
            <w:r>
              <w:rPr>
                <w:rFonts w:ascii="SimSun" w:hAnsi="SimSun" w:eastAsia="SimSun"/>
                <w:sz w:val="19"/>
              </w:rPr>
              <w:t>10</w:t>
            </w:r>
          </w:p>
        </w:tc>
      </w:tr>
      <w:tr>
        <w:tc>
          <w:tcPr>
            <w:tcW w:type="dxa" w:w="5184"/>
          </w:tcPr>
          <w:p>
            <w:r>
              <w:rPr>
                <w:rFonts w:ascii="SimSun" w:hAnsi="SimSun" w:eastAsia="SimSun"/>
                <w:sz w:val="19"/>
              </w:rPr>
              <w:t>删除重复题</w:t>
            </w:r>
          </w:p>
        </w:tc>
        <w:tc>
          <w:tcPr>
            <w:tcW w:type="dxa" w:w="5184"/>
          </w:tcPr>
          <w:p>
            <w:r>
              <w:rPr>
                <w:rFonts w:ascii="SimSun" w:hAnsi="SimSun" w:eastAsia="SimSun"/>
                <w:sz w:val="19"/>
              </w:rPr>
              <w:t>1（第99题，与第30题重复）</w:t>
            </w:r>
          </w:p>
        </w:tc>
      </w:tr>
      <w:tr>
        <w:tc>
          <w:tcPr>
            <w:tcW w:type="dxa" w:w="5184"/>
          </w:tcPr>
          <w:p>
            <w:r>
              <w:rPr>
                <w:rFonts w:ascii="SimSun" w:hAnsi="SimSun" w:eastAsia="SimSun"/>
                <w:sz w:val="19"/>
              </w:rPr>
              <w:t>题型调整</w:t>
            </w:r>
          </w:p>
        </w:tc>
        <w:tc>
          <w:tcPr>
            <w:tcW w:type="dxa" w:w="5184"/>
          </w:tcPr>
          <w:p>
            <w:r>
              <w:rPr>
                <w:rFonts w:ascii="SimSun" w:hAnsi="SimSun" w:eastAsia="SimSun"/>
                <w:sz w:val="19"/>
              </w:rPr>
              <w:t>2（第30题、第51题由单选调整为多选）</w:t>
            </w:r>
          </w:p>
        </w:tc>
      </w:tr>
      <w:tr>
        <w:tc>
          <w:tcPr>
            <w:tcW w:type="dxa" w:w="5184"/>
          </w:tcPr>
          <w:p>
            <w:r>
              <w:rPr>
                <w:rFonts w:ascii="SimSun" w:hAnsi="SimSun" w:eastAsia="SimSun"/>
                <w:sz w:val="19"/>
              </w:rPr>
              <w:t>最终保留题数</w:t>
            </w:r>
          </w:p>
        </w:tc>
        <w:tc>
          <w:tcPr>
            <w:tcW w:type="dxa" w:w="5184"/>
          </w:tcPr>
          <w:p>
            <w:r>
              <w:rPr>
                <w:rFonts w:ascii="SimSun" w:hAnsi="SimSun" w:eastAsia="SimSun"/>
                <w:sz w:val="19"/>
              </w:rPr>
              <w:t>210</w:t>
            </w:r>
          </w:p>
        </w:tc>
      </w:tr>
      <w:tr>
        <w:tc>
          <w:tcPr>
            <w:tcW w:type="dxa" w:w="5184"/>
          </w:tcPr>
          <w:p>
            <w:r>
              <w:rPr>
                <w:rFonts w:ascii="SimSun" w:hAnsi="SimSun" w:eastAsia="SimSun"/>
                <w:sz w:val="19"/>
              </w:rPr>
              <w:t>最终题型统计</w:t>
            </w:r>
          </w:p>
        </w:tc>
        <w:tc>
          <w:tcPr>
            <w:tcW w:type="dxa" w:w="5184"/>
          </w:tcPr>
          <w:p>
            <w:r>
              <w:rPr>
                <w:rFonts w:ascii="SimSun" w:hAnsi="SimSun" w:eastAsia="SimSun"/>
                <w:sz w:val="19"/>
              </w:rPr>
              <w:t>单选题 78；多选题 58；判断题 64；简答题 10</w:t>
            </w:r>
          </w:p>
        </w:tc>
      </w:tr>
      <w:tr>
        <w:tc>
          <w:tcPr>
            <w:tcW w:type="dxa" w:w="5184"/>
          </w:tcPr>
          <w:p>
            <w:r>
              <w:rPr>
                <w:rFonts w:ascii="SimSun" w:hAnsi="SimSun" w:eastAsia="SimSun"/>
                <w:sz w:val="19"/>
              </w:rPr>
              <w:t>注意</w:t>
            </w:r>
          </w:p>
        </w:tc>
        <w:tc>
          <w:tcPr>
            <w:tcW w:type="dxa" w:w="5184"/>
          </w:tcPr>
          <w:p>
            <w:r>
              <w:rPr>
                <w:rFonts w:ascii="SimSun" w:hAnsi="SimSun" w:eastAsia="SimSun"/>
                <w:sz w:val="19"/>
              </w:rPr>
              <w:t>选择/多选/判断题答案为专业初审补充，不是学习通官方选择题答案；带“需人工核对”的题建议对照课件。</w:t>
            </w:r>
          </w:p>
        </w:tc>
      </w:tr>
    </w:tbl>
    <w:p>
      <w:pPr>
        <w:pStyle w:val="Heading1"/>
      </w:pPr>
      <w:r>
        <w:rPr>
          <w:rFonts w:ascii="SimSun" w:hAnsi="SimSun" w:eastAsia="SimSun"/>
        </w:rPr>
        <w:t>二、需人工核对清单</w:t>
      </w:r>
    </w:p>
    <w:p>
      <w:r>
        <w:rPr>
          <w:rFonts w:ascii="SimSun" w:hAnsi="SimSun" w:eastAsia="SimSun"/>
        </w:rPr>
        <w:t>这些题不是不能用，而是课程/企业制度口径可能影响答案。入网站前建议你优先核对。</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rFonts w:ascii="SimSun" w:hAnsi="SimSun" w:eastAsia="SimSun"/>
                <w:sz w:val="17"/>
              </w:rPr>
              <w:t>题号</w:t>
            </w:r>
          </w:p>
        </w:tc>
        <w:tc>
          <w:tcPr>
            <w:tcW w:type="dxa" w:w="2074"/>
          </w:tcPr>
          <w:p>
            <w:r>
              <w:rPr>
                <w:rFonts w:ascii="SimSun" w:hAnsi="SimSun" w:eastAsia="SimSun"/>
                <w:sz w:val="17"/>
              </w:rPr>
              <w:t>最终题型</w:t>
            </w:r>
          </w:p>
        </w:tc>
        <w:tc>
          <w:tcPr>
            <w:tcW w:type="dxa" w:w="2074"/>
          </w:tcPr>
          <w:p>
            <w:r>
              <w:rPr>
                <w:rFonts w:ascii="SimSun" w:hAnsi="SimSun" w:eastAsia="SimSun"/>
                <w:sz w:val="17"/>
              </w:rPr>
              <w:t>答案</w:t>
            </w:r>
          </w:p>
        </w:tc>
        <w:tc>
          <w:tcPr>
            <w:tcW w:type="dxa" w:w="2074"/>
          </w:tcPr>
          <w:p>
            <w:r>
              <w:rPr>
                <w:rFonts w:ascii="SimSun" w:hAnsi="SimSun" w:eastAsia="SimSun"/>
                <w:sz w:val="17"/>
              </w:rPr>
              <w:t>题干摘要</w:t>
            </w:r>
          </w:p>
        </w:tc>
        <w:tc>
          <w:tcPr>
            <w:tcW w:type="dxa" w:w="2074"/>
          </w:tcPr>
          <w:p>
            <w:r>
              <w:rPr>
                <w:rFonts w:ascii="SimSun" w:hAnsi="SimSun" w:eastAsia="SimSun"/>
                <w:sz w:val="17"/>
              </w:rPr>
              <w:t>备注</w:t>
            </w:r>
          </w:p>
        </w:tc>
      </w:tr>
      <w:tr>
        <w:tc>
          <w:tcPr>
            <w:tcW w:type="dxa" w:w="2074"/>
          </w:tcPr>
          <w:p>
            <w:r>
              <w:rPr>
                <w:rFonts w:ascii="SimSun" w:hAnsi="SimSun" w:eastAsia="SimSun"/>
                <w:sz w:val="17"/>
              </w:rPr>
              <w:t>13</w:t>
            </w:r>
          </w:p>
        </w:tc>
        <w:tc>
          <w:tcPr>
            <w:tcW w:type="dxa" w:w="2074"/>
          </w:tcPr>
          <w:p>
            <w:r>
              <w:rPr>
                <w:rFonts w:ascii="SimSun" w:hAnsi="SimSun" w:eastAsia="SimSun"/>
                <w:sz w:val="17"/>
              </w:rPr>
              <w:t>单选题</w:t>
            </w:r>
          </w:p>
        </w:tc>
        <w:tc>
          <w:tcPr>
            <w:tcW w:type="dxa" w:w="2074"/>
          </w:tcPr>
          <w:p>
            <w:r>
              <w:rPr>
                <w:rFonts w:ascii="SimSun" w:hAnsi="SimSun" w:eastAsia="SimSun"/>
                <w:sz w:val="17"/>
              </w:rPr>
              <w:t>D</w:t>
            </w:r>
          </w:p>
        </w:tc>
        <w:tc>
          <w:tcPr>
            <w:tcW w:type="dxa" w:w="2074"/>
          </w:tcPr>
          <w:p>
            <w:r>
              <w:rPr>
                <w:rFonts w:ascii="SimSun" w:hAnsi="SimSun" w:eastAsia="SimSun"/>
                <w:sz w:val="17"/>
              </w:rPr>
              <w:t>临时接地线应使用的最小导线截面积是多少?</w:t>
            </w:r>
          </w:p>
        </w:tc>
        <w:tc>
          <w:tcPr>
            <w:tcW w:type="dxa" w:w="2074"/>
          </w:tcPr>
          <w:p>
            <w:r>
              <w:rPr>
                <w:rFonts w:ascii="SimSun" w:hAnsi="SimSun" w:eastAsia="SimSun"/>
                <w:sz w:val="17"/>
              </w:rPr>
              <w:t>题面选项未给出常见携带型短路接地线 25mm²；按本题给定选项暂取最大截面 D，建议对照教师课件。</w:t>
            </w:r>
          </w:p>
        </w:tc>
      </w:tr>
      <w:tr>
        <w:tc>
          <w:tcPr>
            <w:tcW w:type="dxa" w:w="2074"/>
          </w:tcPr>
          <w:p>
            <w:r>
              <w:rPr>
                <w:rFonts w:ascii="SimSun" w:hAnsi="SimSun" w:eastAsia="SimSun"/>
                <w:sz w:val="17"/>
              </w:rPr>
              <w:t>30</w:t>
            </w:r>
          </w:p>
        </w:tc>
        <w:tc>
          <w:tcPr>
            <w:tcW w:type="dxa" w:w="2074"/>
          </w:tcPr>
          <w:p>
            <w:r>
              <w:rPr>
                <w:rFonts w:ascii="SimSun" w:hAnsi="SimSun" w:eastAsia="SimSun"/>
                <w:sz w:val="17"/>
              </w:rPr>
              <w:t>多选题</w:t>
            </w:r>
          </w:p>
        </w:tc>
        <w:tc>
          <w:tcPr>
            <w:tcW w:type="dxa" w:w="2074"/>
          </w:tcPr>
          <w:p>
            <w:r>
              <w:rPr>
                <w:rFonts w:ascii="SimSun" w:hAnsi="SimSun" w:eastAsia="SimSun"/>
                <w:sz w:val="17"/>
              </w:rPr>
              <w:t>AB</w:t>
            </w:r>
          </w:p>
        </w:tc>
        <w:tc>
          <w:tcPr>
            <w:tcW w:type="dxa" w:w="2074"/>
          </w:tcPr>
          <w:p>
            <w:r>
              <w:rPr>
                <w:rFonts w:ascii="SimSun" w:hAnsi="SimSun" w:eastAsia="SimSun"/>
                <w:sz w:val="17"/>
              </w:rPr>
              <w:t>光伏电站生产管理中的 “两票” 指的是( )</w:t>
            </w:r>
          </w:p>
        </w:tc>
        <w:tc>
          <w:tcPr>
            <w:tcW w:type="dxa" w:w="2074"/>
          </w:tcPr>
          <w:p>
            <w:r>
              <w:rPr>
                <w:rFonts w:ascii="SimSun" w:hAnsi="SimSun" w:eastAsia="SimSun"/>
                <w:sz w:val="17"/>
              </w:rPr>
              <w:t>【疑似题型异常，待人工核对】；原题标为单选，但‘两票’应为工作票+操作票，调整为多选，答案 AB；与第99题重复，保留第30题，删除第99题。</w:t>
            </w:r>
          </w:p>
        </w:tc>
      </w:tr>
      <w:tr>
        <w:tc>
          <w:tcPr>
            <w:tcW w:type="dxa" w:w="2074"/>
          </w:tcPr>
          <w:p>
            <w:r>
              <w:rPr>
                <w:rFonts w:ascii="SimSun" w:hAnsi="SimSun" w:eastAsia="SimSun"/>
                <w:sz w:val="17"/>
              </w:rPr>
              <w:t>35</w:t>
            </w:r>
          </w:p>
        </w:tc>
        <w:tc>
          <w:tcPr>
            <w:tcW w:type="dxa" w:w="2074"/>
          </w:tcPr>
          <w:p>
            <w:r>
              <w:rPr>
                <w:rFonts w:ascii="SimSun" w:hAnsi="SimSun" w:eastAsia="SimSun"/>
                <w:sz w:val="17"/>
              </w:rPr>
              <w:t>单选题</w:t>
            </w:r>
          </w:p>
        </w:tc>
        <w:tc>
          <w:tcPr>
            <w:tcW w:type="dxa" w:w="2074"/>
          </w:tcPr>
          <w:p>
            <w:r>
              <w:rPr>
                <w:rFonts w:ascii="SimSun" w:hAnsi="SimSun" w:eastAsia="SimSun"/>
                <w:sz w:val="17"/>
              </w:rPr>
              <w:t>C</w:t>
            </w:r>
          </w:p>
        </w:tc>
        <w:tc>
          <w:tcPr>
            <w:tcW w:type="dxa" w:w="2074"/>
          </w:tcPr>
          <w:p>
            <w:r>
              <w:rPr>
                <w:rFonts w:ascii="SimSun" w:hAnsi="SimSun" w:eastAsia="SimSun"/>
                <w:sz w:val="17"/>
              </w:rPr>
              <w:t>光伏组件红外热成像扫描的巡检周期为( )。</w:t>
            </w:r>
          </w:p>
        </w:tc>
        <w:tc>
          <w:tcPr>
            <w:tcW w:type="dxa" w:w="2074"/>
          </w:tcPr>
          <w:p>
            <w:r>
              <w:rPr>
                <w:rFonts w:ascii="SimSun" w:hAnsi="SimSun" w:eastAsia="SimSun"/>
                <w:sz w:val="17"/>
              </w:rPr>
              <w:t>红外热成像巡检周期不同规程/企业制度可能不同；本版暂取每年，需以课程口径为准。</w:t>
            </w:r>
          </w:p>
        </w:tc>
      </w:tr>
      <w:tr>
        <w:tc>
          <w:tcPr>
            <w:tcW w:type="dxa" w:w="2074"/>
          </w:tcPr>
          <w:p>
            <w:r>
              <w:rPr>
                <w:rFonts w:ascii="SimSun" w:hAnsi="SimSun" w:eastAsia="SimSun"/>
                <w:sz w:val="17"/>
              </w:rPr>
              <w:t>41</w:t>
            </w:r>
          </w:p>
        </w:tc>
        <w:tc>
          <w:tcPr>
            <w:tcW w:type="dxa" w:w="2074"/>
          </w:tcPr>
          <w:p>
            <w:r>
              <w:rPr>
                <w:rFonts w:ascii="SimSun" w:hAnsi="SimSun" w:eastAsia="SimSun"/>
                <w:sz w:val="17"/>
              </w:rPr>
              <w:t>单选题</w:t>
            </w:r>
          </w:p>
        </w:tc>
        <w:tc>
          <w:tcPr>
            <w:tcW w:type="dxa" w:w="2074"/>
          </w:tcPr>
          <w:p>
            <w:r>
              <w:rPr>
                <w:rFonts w:ascii="SimSun" w:hAnsi="SimSun" w:eastAsia="SimSun"/>
                <w:sz w:val="17"/>
              </w:rPr>
              <w:t>A</w:t>
            </w:r>
          </w:p>
        </w:tc>
        <w:tc>
          <w:tcPr>
            <w:tcW w:type="dxa" w:w="2074"/>
          </w:tcPr>
          <w:p>
            <w:r>
              <w:rPr>
                <w:rFonts w:ascii="SimSun" w:hAnsi="SimSun" w:eastAsia="SimSun"/>
                <w:sz w:val="17"/>
              </w:rPr>
              <w:t>日巡检中计算机监控系统每日巡检( )。</w:t>
            </w:r>
          </w:p>
        </w:tc>
        <w:tc>
          <w:tcPr>
            <w:tcW w:type="dxa" w:w="2074"/>
          </w:tcPr>
          <w:p>
            <w:r>
              <w:rPr>
                <w:rFonts w:ascii="SimSun" w:hAnsi="SimSun" w:eastAsia="SimSun"/>
                <w:sz w:val="17"/>
              </w:rPr>
              <w:t>每日巡检次数可能受站内制度影响；暂按每日 1 次处理。</w:t>
            </w:r>
          </w:p>
        </w:tc>
      </w:tr>
      <w:tr>
        <w:tc>
          <w:tcPr>
            <w:tcW w:type="dxa" w:w="2074"/>
          </w:tcPr>
          <w:p>
            <w:r>
              <w:rPr>
                <w:rFonts w:ascii="SimSun" w:hAnsi="SimSun" w:eastAsia="SimSun"/>
                <w:sz w:val="17"/>
              </w:rPr>
              <w:t>48</w:t>
            </w:r>
          </w:p>
        </w:tc>
        <w:tc>
          <w:tcPr>
            <w:tcW w:type="dxa" w:w="2074"/>
          </w:tcPr>
          <w:p>
            <w:r>
              <w:rPr>
                <w:rFonts w:ascii="SimSun" w:hAnsi="SimSun" w:eastAsia="SimSun"/>
                <w:sz w:val="17"/>
              </w:rPr>
              <w:t>单选题</w:t>
            </w:r>
          </w:p>
        </w:tc>
        <w:tc>
          <w:tcPr>
            <w:tcW w:type="dxa" w:w="2074"/>
          </w:tcPr>
          <w:p>
            <w:r>
              <w:rPr>
                <w:rFonts w:ascii="SimSun" w:hAnsi="SimSun" w:eastAsia="SimSun"/>
                <w:sz w:val="17"/>
              </w:rPr>
              <w:t>D</w:t>
            </w:r>
          </w:p>
        </w:tc>
        <w:tc>
          <w:tcPr>
            <w:tcW w:type="dxa" w:w="2074"/>
          </w:tcPr>
          <w:p>
            <w:r>
              <w:rPr>
                <w:rFonts w:ascii="SimSun" w:hAnsi="SimSun" w:eastAsia="SimSun"/>
                <w:sz w:val="17"/>
              </w:rPr>
              <w:t>智能营维云中心数据存储可支持电站数据长达（）</w:t>
            </w:r>
          </w:p>
        </w:tc>
        <w:tc>
          <w:tcPr>
            <w:tcW w:type="dxa" w:w="2074"/>
          </w:tcPr>
          <w:p>
            <w:r>
              <w:rPr>
                <w:rFonts w:ascii="SimSun" w:hAnsi="SimSun" w:eastAsia="SimSun"/>
                <w:sz w:val="17"/>
              </w:rPr>
              <w:t>数据存储年限属于平台功能宣传口径；暂按 25 年处理，需核对课程材料。</w:t>
            </w:r>
          </w:p>
        </w:tc>
      </w:tr>
      <w:tr>
        <w:tc>
          <w:tcPr>
            <w:tcW w:type="dxa" w:w="2074"/>
          </w:tcPr>
          <w:p>
            <w:r>
              <w:rPr>
                <w:rFonts w:ascii="SimSun" w:hAnsi="SimSun" w:eastAsia="SimSun"/>
                <w:sz w:val="17"/>
              </w:rPr>
              <w:t>51</w:t>
            </w:r>
          </w:p>
        </w:tc>
        <w:tc>
          <w:tcPr>
            <w:tcW w:type="dxa" w:w="2074"/>
          </w:tcPr>
          <w:p>
            <w:r>
              <w:rPr>
                <w:rFonts w:ascii="SimSun" w:hAnsi="SimSun" w:eastAsia="SimSun"/>
                <w:sz w:val="17"/>
              </w:rPr>
              <w:t>多选题</w:t>
            </w:r>
          </w:p>
        </w:tc>
        <w:tc>
          <w:tcPr>
            <w:tcW w:type="dxa" w:w="2074"/>
          </w:tcPr>
          <w:p>
            <w:r>
              <w:rPr>
                <w:rFonts w:ascii="SimSun" w:hAnsi="SimSun" w:eastAsia="SimSun"/>
                <w:sz w:val="17"/>
              </w:rPr>
              <w:t>ABC</w:t>
            </w:r>
          </w:p>
        </w:tc>
        <w:tc>
          <w:tcPr>
            <w:tcW w:type="dxa" w:w="2074"/>
          </w:tcPr>
          <w:p>
            <w:r>
              <w:rPr>
                <w:rFonts w:ascii="SimSun" w:hAnsi="SimSun" w:eastAsia="SimSun"/>
                <w:sz w:val="17"/>
              </w:rPr>
              <w:t>营维分析系统集团大屏可展示的核心 KPI 包括（）</w:t>
            </w:r>
          </w:p>
        </w:tc>
        <w:tc>
          <w:tcPr>
            <w:tcW w:type="dxa" w:w="2074"/>
          </w:tcPr>
          <w:p>
            <w:r>
              <w:rPr>
                <w:rFonts w:ascii="SimSun" w:hAnsi="SimSun" w:eastAsia="SimSun"/>
                <w:sz w:val="17"/>
              </w:rPr>
              <w:t>原题标为单选，但题干为‘核心 KPI 包括’，A/B/C 均合理，调整为多选，答案 ABC。；原题标为单选，但 A/B/C 均属于集团大屏核心 KPI，已调整为多选。</w:t>
            </w:r>
          </w:p>
        </w:tc>
      </w:tr>
      <w:tr>
        <w:tc>
          <w:tcPr>
            <w:tcW w:type="dxa" w:w="2074"/>
          </w:tcPr>
          <w:p>
            <w:r>
              <w:rPr>
                <w:rFonts w:ascii="SimSun" w:hAnsi="SimSun" w:eastAsia="SimSun"/>
                <w:sz w:val="17"/>
              </w:rPr>
              <w:t>79</w:t>
            </w:r>
          </w:p>
        </w:tc>
        <w:tc>
          <w:tcPr>
            <w:tcW w:type="dxa" w:w="2074"/>
          </w:tcPr>
          <w:p>
            <w:r>
              <w:rPr>
                <w:rFonts w:ascii="SimSun" w:hAnsi="SimSun" w:eastAsia="SimSun"/>
                <w:sz w:val="17"/>
              </w:rPr>
              <w:t>单选题</w:t>
            </w:r>
          </w:p>
        </w:tc>
        <w:tc>
          <w:tcPr>
            <w:tcW w:type="dxa" w:w="2074"/>
          </w:tcPr>
          <w:p>
            <w:r>
              <w:rPr>
                <w:rFonts w:ascii="SimSun" w:hAnsi="SimSun" w:eastAsia="SimSun"/>
                <w:sz w:val="17"/>
              </w:rPr>
              <w:t>B</w:t>
            </w:r>
          </w:p>
        </w:tc>
        <w:tc>
          <w:tcPr>
            <w:tcW w:type="dxa" w:w="2074"/>
          </w:tcPr>
          <w:p>
            <w:r>
              <w:rPr>
                <w:rFonts w:ascii="SimSun" w:hAnsi="SimSun" w:eastAsia="SimSun"/>
                <w:sz w:val="17"/>
              </w:rPr>
              <w:t>对于直流侧电缆绝缘电阻，依据GB 50217，用1000V兆欧表摇测时，绝缘电阻值不应低于（ ）。</w:t>
            </w:r>
          </w:p>
        </w:tc>
        <w:tc>
          <w:tcPr>
            <w:tcW w:type="dxa" w:w="2074"/>
          </w:tcPr>
          <w:p>
            <w:r>
              <w:rPr>
                <w:rFonts w:ascii="SimSun" w:hAnsi="SimSun" w:eastAsia="SimSun"/>
                <w:sz w:val="17"/>
              </w:rPr>
              <w:t>GB 50217 直流侧电缆绝缘电阻题，按常见题库口径暂取 5MΩ，建议核对课件。</w:t>
            </w:r>
          </w:p>
        </w:tc>
      </w:tr>
      <w:tr>
        <w:tc>
          <w:tcPr>
            <w:tcW w:type="dxa" w:w="2074"/>
          </w:tcPr>
          <w:p>
            <w:r>
              <w:rPr>
                <w:rFonts w:ascii="SimSun" w:hAnsi="SimSun" w:eastAsia="SimSun"/>
                <w:sz w:val="17"/>
              </w:rPr>
              <w:t>109</w:t>
            </w:r>
          </w:p>
        </w:tc>
        <w:tc>
          <w:tcPr>
            <w:tcW w:type="dxa" w:w="2074"/>
          </w:tcPr>
          <w:p>
            <w:r>
              <w:rPr>
                <w:rFonts w:ascii="SimSun" w:hAnsi="SimSun" w:eastAsia="SimSun"/>
                <w:sz w:val="17"/>
              </w:rPr>
              <w:t>多选题</w:t>
            </w:r>
          </w:p>
        </w:tc>
        <w:tc>
          <w:tcPr>
            <w:tcW w:type="dxa" w:w="2074"/>
          </w:tcPr>
          <w:p>
            <w:r>
              <w:rPr>
                <w:rFonts w:ascii="SimSun" w:hAnsi="SimSun" w:eastAsia="SimSun"/>
                <w:sz w:val="17"/>
              </w:rPr>
              <w:t>ABD</w:t>
            </w:r>
          </w:p>
        </w:tc>
        <w:tc>
          <w:tcPr>
            <w:tcW w:type="dxa" w:w="2074"/>
          </w:tcPr>
          <w:p>
            <w:r>
              <w:rPr>
                <w:rFonts w:ascii="SimSun" w:hAnsi="SimSun" w:eastAsia="SimSun"/>
                <w:sz w:val="17"/>
              </w:rPr>
              <w:t>光伏电站常规巡检类型包括（）。</w:t>
            </w:r>
          </w:p>
        </w:tc>
        <w:tc>
          <w:tcPr>
            <w:tcW w:type="dxa" w:w="2074"/>
          </w:tcPr>
          <w:p>
            <w:r>
              <w:rPr>
                <w:rFonts w:ascii="SimSun" w:hAnsi="SimSun" w:eastAsia="SimSun"/>
                <w:sz w:val="17"/>
              </w:rPr>
              <w:t>巡检类型题存在企业制度口径差异；暂取日常、现场、特殊巡检。</w:t>
            </w:r>
          </w:p>
        </w:tc>
      </w:tr>
      <w:tr>
        <w:tc>
          <w:tcPr>
            <w:tcW w:type="dxa" w:w="2074"/>
          </w:tcPr>
          <w:p>
            <w:r>
              <w:rPr>
                <w:rFonts w:ascii="SimSun" w:hAnsi="SimSun" w:eastAsia="SimSun"/>
                <w:sz w:val="17"/>
              </w:rPr>
              <w:t>111</w:t>
            </w:r>
          </w:p>
        </w:tc>
        <w:tc>
          <w:tcPr>
            <w:tcW w:type="dxa" w:w="2074"/>
          </w:tcPr>
          <w:p>
            <w:r>
              <w:rPr>
                <w:rFonts w:ascii="SimSun" w:hAnsi="SimSun" w:eastAsia="SimSun"/>
                <w:sz w:val="17"/>
              </w:rPr>
              <w:t>多选题</w:t>
            </w:r>
          </w:p>
        </w:tc>
        <w:tc>
          <w:tcPr>
            <w:tcW w:type="dxa" w:w="2074"/>
          </w:tcPr>
          <w:p>
            <w:r>
              <w:rPr>
                <w:rFonts w:ascii="SimSun" w:hAnsi="SimSun" w:eastAsia="SimSun"/>
                <w:sz w:val="17"/>
              </w:rPr>
              <w:t>AC</w:t>
            </w:r>
          </w:p>
        </w:tc>
        <w:tc>
          <w:tcPr>
            <w:tcW w:type="dxa" w:w="2074"/>
          </w:tcPr>
          <w:p>
            <w:r>
              <w:rPr>
                <w:rFonts w:ascii="SimSun" w:hAnsi="SimSun" w:eastAsia="SimSun"/>
                <w:sz w:val="17"/>
              </w:rPr>
              <w:t>倒闸操作中，必须使用操作票的作业有（）。</w:t>
            </w:r>
          </w:p>
        </w:tc>
        <w:tc>
          <w:tcPr>
            <w:tcW w:type="dxa" w:w="2074"/>
          </w:tcPr>
          <w:p>
            <w:r>
              <w:rPr>
                <w:rFonts w:ascii="SimSun" w:hAnsi="SimSun" w:eastAsia="SimSun"/>
                <w:sz w:val="17"/>
              </w:rPr>
              <w:t>操作票使用范围题存在规程口径差异；暂取复杂倒闸操作和事故后善后操作需要操作票。</w:t>
            </w:r>
          </w:p>
        </w:tc>
      </w:tr>
      <w:tr>
        <w:tc>
          <w:tcPr>
            <w:tcW w:type="dxa" w:w="2074"/>
          </w:tcPr>
          <w:p>
            <w:r>
              <w:rPr>
                <w:rFonts w:ascii="SimSun" w:hAnsi="SimSun" w:eastAsia="SimSun"/>
                <w:sz w:val="17"/>
              </w:rPr>
              <w:t>122</w:t>
            </w:r>
          </w:p>
        </w:tc>
        <w:tc>
          <w:tcPr>
            <w:tcW w:type="dxa" w:w="2074"/>
          </w:tcPr>
          <w:p>
            <w:r>
              <w:rPr>
                <w:rFonts w:ascii="SimSun" w:hAnsi="SimSun" w:eastAsia="SimSun"/>
                <w:sz w:val="17"/>
              </w:rPr>
              <w:t>多选题</w:t>
            </w:r>
          </w:p>
        </w:tc>
        <w:tc>
          <w:tcPr>
            <w:tcW w:type="dxa" w:w="2074"/>
          </w:tcPr>
          <w:p>
            <w:r>
              <w:rPr>
                <w:rFonts w:ascii="SimSun" w:hAnsi="SimSun" w:eastAsia="SimSun"/>
                <w:sz w:val="17"/>
              </w:rPr>
              <w:t>ACD</w:t>
            </w:r>
          </w:p>
        </w:tc>
        <w:tc>
          <w:tcPr>
            <w:tcW w:type="dxa" w:w="2074"/>
          </w:tcPr>
          <w:p>
            <w:r>
              <w:rPr>
                <w:rFonts w:ascii="SimSun" w:hAnsi="SimSun" w:eastAsia="SimSun"/>
                <w:sz w:val="17"/>
              </w:rPr>
              <w:t>生产管理系统中，未处理告警可执行的操作有（）</w:t>
            </w:r>
          </w:p>
        </w:tc>
        <w:tc>
          <w:tcPr>
            <w:tcW w:type="dxa" w:w="2074"/>
          </w:tcPr>
          <w:p>
            <w:r>
              <w:rPr>
                <w:rFonts w:ascii="SimSun" w:hAnsi="SimSun" w:eastAsia="SimSun"/>
                <w:sz w:val="17"/>
              </w:rPr>
              <w:t>未处理告警操作是否允许“清除告警”取决于系统规则；暂保留 A/C/D。</w:t>
            </w:r>
          </w:p>
        </w:tc>
      </w:tr>
      <w:tr>
        <w:tc>
          <w:tcPr>
            <w:tcW w:type="dxa" w:w="2074"/>
          </w:tcPr>
          <w:p>
            <w:r>
              <w:rPr>
                <w:rFonts w:ascii="SimSun" w:hAnsi="SimSun" w:eastAsia="SimSun"/>
                <w:sz w:val="17"/>
              </w:rPr>
              <w:t>127</w:t>
            </w:r>
          </w:p>
        </w:tc>
        <w:tc>
          <w:tcPr>
            <w:tcW w:type="dxa" w:w="2074"/>
          </w:tcPr>
          <w:p>
            <w:r>
              <w:rPr>
                <w:rFonts w:ascii="SimSun" w:hAnsi="SimSun" w:eastAsia="SimSun"/>
                <w:sz w:val="17"/>
              </w:rPr>
              <w:t>多选题</w:t>
            </w:r>
          </w:p>
        </w:tc>
        <w:tc>
          <w:tcPr>
            <w:tcW w:type="dxa" w:w="2074"/>
          </w:tcPr>
          <w:p>
            <w:r>
              <w:rPr>
                <w:rFonts w:ascii="SimSun" w:hAnsi="SimSun" w:eastAsia="SimSun"/>
                <w:sz w:val="17"/>
              </w:rPr>
              <w:t>ABD</w:t>
            </w:r>
          </w:p>
        </w:tc>
        <w:tc>
          <w:tcPr>
            <w:tcW w:type="dxa" w:w="2074"/>
          </w:tcPr>
          <w:p>
            <w:r>
              <w:rPr>
                <w:rFonts w:ascii="SimSun" w:hAnsi="SimSun" w:eastAsia="SimSun"/>
                <w:sz w:val="17"/>
              </w:rPr>
              <w:t>以下哪些措施可以降低光伏组件PID现象的发生风险( )</w:t>
            </w:r>
          </w:p>
        </w:tc>
        <w:tc>
          <w:tcPr>
            <w:tcW w:type="dxa" w:w="2074"/>
          </w:tcPr>
          <w:p>
            <w:r>
              <w:rPr>
                <w:rFonts w:ascii="SimSun" w:hAnsi="SimSun" w:eastAsia="SimSun"/>
                <w:sz w:val="17"/>
              </w:rPr>
              <w:t>PID 防范中‘组件对地正偏压’表述易混；本版按降低水汽、提高 EVA 抗水解、抗 PID 材料处理。</w:t>
            </w:r>
          </w:p>
        </w:tc>
      </w:tr>
      <w:tr>
        <w:tc>
          <w:tcPr>
            <w:tcW w:type="dxa" w:w="2074"/>
          </w:tcPr>
          <w:p>
            <w:r>
              <w:rPr>
                <w:rFonts w:ascii="SimSun" w:hAnsi="SimSun" w:eastAsia="SimSun"/>
                <w:sz w:val="17"/>
              </w:rPr>
              <w:t>137</w:t>
            </w:r>
          </w:p>
        </w:tc>
        <w:tc>
          <w:tcPr>
            <w:tcW w:type="dxa" w:w="2074"/>
          </w:tcPr>
          <w:p>
            <w:r>
              <w:rPr>
                <w:rFonts w:ascii="SimSun" w:hAnsi="SimSun" w:eastAsia="SimSun"/>
                <w:sz w:val="17"/>
              </w:rPr>
              <w:t>多选题</w:t>
            </w:r>
          </w:p>
        </w:tc>
        <w:tc>
          <w:tcPr>
            <w:tcW w:type="dxa" w:w="2074"/>
          </w:tcPr>
          <w:p>
            <w:r>
              <w:rPr>
                <w:rFonts w:ascii="SimSun" w:hAnsi="SimSun" w:eastAsia="SimSun"/>
                <w:sz w:val="17"/>
              </w:rPr>
              <w:t>ABCD</w:t>
            </w:r>
          </w:p>
        </w:tc>
        <w:tc>
          <w:tcPr>
            <w:tcW w:type="dxa" w:w="2074"/>
          </w:tcPr>
          <w:p>
            <w:r>
              <w:rPr>
                <w:rFonts w:ascii="SimSun" w:hAnsi="SimSun" w:eastAsia="SimSun"/>
                <w:sz w:val="17"/>
              </w:rPr>
              <w:t>针对光伏电站电缆故障，日常巡视检查可采用的方法有（ ）。</w:t>
            </w:r>
          </w:p>
        </w:tc>
        <w:tc>
          <w:tcPr>
            <w:tcW w:type="dxa" w:w="2074"/>
          </w:tcPr>
          <w:p>
            <w:r>
              <w:rPr>
                <w:rFonts w:ascii="SimSun" w:hAnsi="SimSun" w:eastAsia="SimSun"/>
                <w:sz w:val="17"/>
              </w:rPr>
              <w:t>电缆故障巡视检测方法题将绝缘电阻测试也纳入，需按课程口径确认。</w:t>
            </w:r>
          </w:p>
        </w:tc>
      </w:tr>
      <w:tr>
        <w:tc>
          <w:tcPr>
            <w:tcW w:type="dxa" w:w="2074"/>
          </w:tcPr>
          <w:p>
            <w:r>
              <w:rPr>
                <w:rFonts w:ascii="SimSun" w:hAnsi="SimSun" w:eastAsia="SimSun"/>
                <w:sz w:val="17"/>
              </w:rPr>
              <w:t>153</w:t>
            </w:r>
          </w:p>
        </w:tc>
        <w:tc>
          <w:tcPr>
            <w:tcW w:type="dxa" w:w="2074"/>
          </w:tcPr>
          <w:p>
            <w:r>
              <w:rPr>
                <w:rFonts w:ascii="SimSun" w:hAnsi="SimSun" w:eastAsia="SimSun"/>
                <w:sz w:val="17"/>
              </w:rPr>
              <w:t>判断题</w:t>
            </w:r>
          </w:p>
        </w:tc>
        <w:tc>
          <w:tcPr>
            <w:tcW w:type="dxa" w:w="2074"/>
          </w:tcPr>
          <w:p>
            <w:r>
              <w:rPr>
                <w:rFonts w:ascii="SimSun" w:hAnsi="SimSun" w:eastAsia="SimSun"/>
                <w:sz w:val="17"/>
              </w:rPr>
              <w:t>正确</w:t>
            </w:r>
          </w:p>
        </w:tc>
        <w:tc>
          <w:tcPr>
            <w:tcW w:type="dxa" w:w="2074"/>
          </w:tcPr>
          <w:p>
            <w:r>
              <w:rPr>
                <w:rFonts w:ascii="SimSun" w:hAnsi="SimSun" w:eastAsia="SimSun"/>
                <w:sz w:val="17"/>
              </w:rPr>
              <w:t>单体太阳能电池片可以直接作为电源使用。</w:t>
            </w:r>
          </w:p>
        </w:tc>
        <w:tc>
          <w:tcPr>
            <w:tcW w:type="dxa" w:w="2074"/>
          </w:tcPr>
          <w:p>
            <w:r>
              <w:rPr>
                <w:rFonts w:ascii="SimSun" w:hAnsi="SimSun" w:eastAsia="SimSun"/>
                <w:sz w:val="17"/>
              </w:rPr>
              <w:t>单体电池片是否可直接作为电源使用存在工程语境差异；暂取正确。</w:t>
            </w:r>
          </w:p>
        </w:tc>
      </w:tr>
      <w:tr>
        <w:tc>
          <w:tcPr>
            <w:tcW w:type="dxa" w:w="2074"/>
          </w:tcPr>
          <w:p>
            <w:r>
              <w:rPr>
                <w:rFonts w:ascii="SimSun" w:hAnsi="SimSun" w:eastAsia="SimSun"/>
                <w:sz w:val="17"/>
              </w:rPr>
              <w:t>173</w:t>
            </w:r>
          </w:p>
        </w:tc>
        <w:tc>
          <w:tcPr>
            <w:tcW w:type="dxa" w:w="2074"/>
          </w:tcPr>
          <w:p>
            <w:r>
              <w:rPr>
                <w:rFonts w:ascii="SimSun" w:hAnsi="SimSun" w:eastAsia="SimSun"/>
                <w:sz w:val="17"/>
              </w:rPr>
              <w:t>判断题</w:t>
            </w:r>
          </w:p>
        </w:tc>
        <w:tc>
          <w:tcPr>
            <w:tcW w:type="dxa" w:w="2074"/>
          </w:tcPr>
          <w:p>
            <w:r>
              <w:rPr>
                <w:rFonts w:ascii="SimSun" w:hAnsi="SimSun" w:eastAsia="SimSun"/>
                <w:sz w:val="17"/>
              </w:rPr>
              <w:t>正确</w:t>
            </w:r>
          </w:p>
        </w:tc>
        <w:tc>
          <w:tcPr>
            <w:tcW w:type="dxa" w:w="2074"/>
          </w:tcPr>
          <w:p>
            <w:r>
              <w:rPr>
                <w:rFonts w:ascii="SimSun" w:hAnsi="SimSun" w:eastAsia="SimSun"/>
                <w:sz w:val="17"/>
              </w:rPr>
              <w:t>光伏组件表面清洁维护周期为 1 个月。（）</w:t>
            </w:r>
          </w:p>
        </w:tc>
        <w:tc>
          <w:tcPr>
            <w:tcW w:type="dxa" w:w="2074"/>
          </w:tcPr>
          <w:p>
            <w:r>
              <w:rPr>
                <w:rFonts w:ascii="SimSun" w:hAnsi="SimSun" w:eastAsia="SimSun"/>
                <w:sz w:val="17"/>
              </w:rPr>
              <w:t>清洁维护周期受环境影响大；题库若按固定 1 个月则取正确。</w:t>
            </w:r>
          </w:p>
        </w:tc>
      </w:tr>
      <w:tr>
        <w:tc>
          <w:tcPr>
            <w:tcW w:type="dxa" w:w="2074"/>
          </w:tcPr>
          <w:p>
            <w:r>
              <w:rPr>
                <w:rFonts w:ascii="SimSun" w:hAnsi="SimSun" w:eastAsia="SimSun"/>
                <w:sz w:val="17"/>
              </w:rPr>
              <w:t>177</w:t>
            </w:r>
          </w:p>
        </w:tc>
        <w:tc>
          <w:tcPr>
            <w:tcW w:type="dxa" w:w="2074"/>
          </w:tcPr>
          <w:p>
            <w:r>
              <w:rPr>
                <w:rFonts w:ascii="SimSun" w:hAnsi="SimSun" w:eastAsia="SimSun"/>
                <w:sz w:val="17"/>
              </w:rPr>
              <w:t>判断题</w:t>
            </w:r>
          </w:p>
        </w:tc>
        <w:tc>
          <w:tcPr>
            <w:tcW w:type="dxa" w:w="2074"/>
          </w:tcPr>
          <w:p>
            <w:r>
              <w:rPr>
                <w:rFonts w:ascii="SimSun" w:hAnsi="SimSun" w:eastAsia="SimSun"/>
                <w:sz w:val="17"/>
              </w:rPr>
              <w:t>错误</w:t>
            </w:r>
          </w:p>
        </w:tc>
        <w:tc>
          <w:tcPr>
            <w:tcW w:type="dxa" w:w="2074"/>
          </w:tcPr>
          <w:p>
            <w:r>
              <w:rPr>
                <w:rFonts w:ascii="SimSun" w:hAnsi="SimSun" w:eastAsia="SimSun"/>
                <w:sz w:val="17"/>
              </w:rPr>
              <w:t>每次定检后需将检查情况汇总至故障记录簿。（）</w:t>
            </w:r>
          </w:p>
        </w:tc>
        <w:tc>
          <w:tcPr>
            <w:tcW w:type="dxa" w:w="2074"/>
          </w:tcPr>
          <w:p>
            <w:r>
              <w:rPr>
                <w:rFonts w:ascii="SimSun" w:hAnsi="SimSun" w:eastAsia="SimSun"/>
                <w:sz w:val="17"/>
              </w:rPr>
              <w:t>定检后记录去向可能是定检/缺陷/故障记录；暂取错误，建议核对课件。</w:t>
            </w:r>
          </w:p>
        </w:tc>
      </w:tr>
      <w:tr>
        <w:tc>
          <w:tcPr>
            <w:tcW w:type="dxa" w:w="2074"/>
          </w:tcPr>
          <w:p>
            <w:r>
              <w:rPr>
                <w:rFonts w:ascii="SimSun" w:hAnsi="SimSun" w:eastAsia="SimSun"/>
                <w:sz w:val="17"/>
              </w:rPr>
              <w:t>179</w:t>
            </w:r>
          </w:p>
        </w:tc>
        <w:tc>
          <w:tcPr>
            <w:tcW w:type="dxa" w:w="2074"/>
          </w:tcPr>
          <w:p>
            <w:r>
              <w:rPr>
                <w:rFonts w:ascii="SimSun" w:hAnsi="SimSun" w:eastAsia="SimSun"/>
                <w:sz w:val="17"/>
              </w:rPr>
              <w:t>判断题</w:t>
            </w:r>
          </w:p>
        </w:tc>
        <w:tc>
          <w:tcPr>
            <w:tcW w:type="dxa" w:w="2074"/>
          </w:tcPr>
          <w:p>
            <w:r>
              <w:rPr>
                <w:rFonts w:ascii="SimSun" w:hAnsi="SimSun" w:eastAsia="SimSun"/>
                <w:sz w:val="17"/>
              </w:rPr>
              <w:t>错误</w:t>
            </w:r>
          </w:p>
        </w:tc>
        <w:tc>
          <w:tcPr>
            <w:tcW w:type="dxa" w:w="2074"/>
          </w:tcPr>
          <w:p>
            <w:r>
              <w:rPr>
                <w:rFonts w:ascii="SimSun" w:hAnsi="SimSun" w:eastAsia="SimSun"/>
                <w:sz w:val="17"/>
              </w:rPr>
              <w:t>单人值班场所所有倒闸操作都必须两人执行。（）</w:t>
            </w:r>
          </w:p>
        </w:tc>
        <w:tc>
          <w:tcPr>
            <w:tcW w:type="dxa" w:w="2074"/>
          </w:tcPr>
          <w:p>
            <w:r>
              <w:rPr>
                <w:rFonts w:ascii="SimSun" w:hAnsi="SimSun" w:eastAsia="SimSun"/>
                <w:sz w:val="17"/>
              </w:rPr>
              <w:t>单人值班场所倒闸操作是否必须两人执行取决于站内规程；暂取错误。</w:t>
            </w:r>
          </w:p>
        </w:tc>
      </w:tr>
      <w:tr>
        <w:tc>
          <w:tcPr>
            <w:tcW w:type="dxa" w:w="2074"/>
          </w:tcPr>
          <w:p>
            <w:r>
              <w:rPr>
                <w:rFonts w:ascii="SimSun" w:hAnsi="SimSun" w:eastAsia="SimSun"/>
                <w:sz w:val="17"/>
              </w:rPr>
              <w:t>193</w:t>
            </w:r>
          </w:p>
        </w:tc>
        <w:tc>
          <w:tcPr>
            <w:tcW w:type="dxa" w:w="2074"/>
          </w:tcPr>
          <w:p>
            <w:r>
              <w:rPr>
                <w:rFonts w:ascii="SimSun" w:hAnsi="SimSun" w:eastAsia="SimSun"/>
                <w:sz w:val="17"/>
              </w:rPr>
              <w:t>判断题</w:t>
            </w:r>
          </w:p>
        </w:tc>
        <w:tc>
          <w:tcPr>
            <w:tcW w:type="dxa" w:w="2074"/>
          </w:tcPr>
          <w:p>
            <w:r>
              <w:rPr>
                <w:rFonts w:ascii="SimSun" w:hAnsi="SimSun" w:eastAsia="SimSun"/>
                <w:sz w:val="17"/>
              </w:rPr>
              <w:t>正确</w:t>
            </w:r>
          </w:p>
        </w:tc>
        <w:tc>
          <w:tcPr>
            <w:tcW w:type="dxa" w:w="2074"/>
          </w:tcPr>
          <w:p>
            <w:r>
              <w:rPr>
                <w:rFonts w:ascii="SimSun" w:hAnsi="SimSun" w:eastAsia="SimSun"/>
                <w:sz w:val="17"/>
              </w:rPr>
              <w:t>直流过电压故障可以通过减少光伏组件的串联数量或调整组件倾角来缓解。</w:t>
            </w:r>
          </w:p>
        </w:tc>
        <w:tc>
          <w:tcPr>
            <w:tcW w:type="dxa" w:w="2074"/>
          </w:tcPr>
          <w:p>
            <w:r>
              <w:rPr>
                <w:rFonts w:ascii="SimSun" w:hAnsi="SimSun" w:eastAsia="SimSun"/>
                <w:sz w:val="17"/>
              </w:rPr>
              <w:t>直流过电压可通过减少串联数量处理；‘调整倾角’作为缓解措施保留为正确但建议核对。</w:t>
            </w:r>
          </w:p>
        </w:tc>
      </w:tr>
      <w:tr>
        <w:tc>
          <w:tcPr>
            <w:tcW w:type="dxa" w:w="2074"/>
          </w:tcPr>
          <w:p>
            <w:r>
              <w:rPr>
                <w:rFonts w:ascii="SimSun" w:hAnsi="SimSun" w:eastAsia="SimSun"/>
                <w:sz w:val="17"/>
              </w:rPr>
              <w:t>199</w:t>
            </w:r>
          </w:p>
        </w:tc>
        <w:tc>
          <w:tcPr>
            <w:tcW w:type="dxa" w:w="2074"/>
          </w:tcPr>
          <w:p>
            <w:r>
              <w:rPr>
                <w:rFonts w:ascii="SimSun" w:hAnsi="SimSun" w:eastAsia="SimSun"/>
                <w:sz w:val="17"/>
              </w:rPr>
              <w:t>判断题</w:t>
            </w:r>
          </w:p>
        </w:tc>
        <w:tc>
          <w:tcPr>
            <w:tcW w:type="dxa" w:w="2074"/>
          </w:tcPr>
          <w:p>
            <w:r>
              <w:rPr>
                <w:rFonts w:ascii="SimSun" w:hAnsi="SimSun" w:eastAsia="SimSun"/>
                <w:sz w:val="17"/>
              </w:rPr>
              <w:t>正确</w:t>
            </w:r>
          </w:p>
        </w:tc>
        <w:tc>
          <w:tcPr>
            <w:tcW w:type="dxa" w:w="2074"/>
          </w:tcPr>
          <w:p>
            <w:r>
              <w:rPr>
                <w:rFonts w:ascii="SimSun" w:hAnsi="SimSun" w:eastAsia="SimSun"/>
                <w:sz w:val="17"/>
              </w:rPr>
              <w:t>变压器过电压引起的故障很少发生，因为高压侧一般装有避雷器保护装置。</w:t>
            </w:r>
          </w:p>
        </w:tc>
        <w:tc>
          <w:tcPr>
            <w:tcW w:type="dxa" w:w="2074"/>
          </w:tcPr>
          <w:p>
            <w:r>
              <w:rPr>
                <w:rFonts w:ascii="SimSun" w:hAnsi="SimSun" w:eastAsia="SimSun"/>
                <w:sz w:val="17"/>
              </w:rPr>
              <w:t>变压器过电压故障是否‘很少发生’为课件口径题；暂取正确，建议核对。</w:t>
            </w:r>
          </w:p>
        </w:tc>
      </w:tr>
    </w:tbl>
    <w:p>
      <w:pPr>
        <w:pStyle w:val="Heading1"/>
      </w:pPr>
      <w:r>
        <w:rPr>
          <w:rFonts w:ascii="SimSun" w:hAnsi="SimSun" w:eastAsia="SimSun"/>
        </w:rPr>
        <w:t>三、重复题处理</w:t>
      </w:r>
    </w:p>
    <w:p>
      <w:r>
        <w:rPr>
          <w:rFonts w:ascii="SimSun" w:hAnsi="SimSun" w:eastAsia="SimSun"/>
        </w:rPr>
        <w:t>已删除：第99题。原因：与第30题为同一题干/选项；第30题已改为多选并保留。</w:t>
      </w:r>
    </w:p>
    <w:p>
      <w:r>
        <w:rPr>
          <w:rFonts w:ascii="SimSun" w:hAnsi="SimSun" w:eastAsia="SimSun"/>
        </w:rPr>
        <w:t>近似重复但保留：161/168、162/169、164/171。原因：表述接近但不是完全相同，直接删除有误删风险。</w:t>
      </w:r>
    </w:p>
    <w:p>
      <w:pPr>
        <w:pStyle w:val="Heading1"/>
      </w:pPr>
      <w:r>
        <w:rPr>
          <w:rFonts w:ascii="SimSun" w:hAnsi="SimSun" w:eastAsia="SimSun"/>
        </w:rPr>
        <w:t>四、单选题</w:t>
      </w:r>
    </w:p>
    <w:p>
      <w:pPr>
        <w:keepNext/>
        <w:spacing w:before="120"/>
      </w:pPr>
      <w:r>
        <w:rPr>
          <w:rFonts w:ascii="SimHei" w:hAnsi="SimHei" w:eastAsia="SimHei"/>
          <w:b/>
          <w:sz w:val="21"/>
        </w:rPr>
        <w:t>1.【单选题】光伏电站根据是否与电网相连，可以分为哪两种类型?</w:t>
      </w:r>
    </w:p>
    <w:p>
      <w:pPr>
        <w:ind w:left="259"/>
      </w:pPr>
      <w:r>
        <w:rPr>
          <w:rFonts w:ascii="SimSun" w:hAnsi="SimSun" w:eastAsia="SimSun"/>
          <w:sz w:val="20"/>
        </w:rPr>
        <w:t>A. 小型和大型</w:t>
      </w:r>
    </w:p>
    <w:p>
      <w:pPr>
        <w:ind w:left="259"/>
      </w:pPr>
      <w:r>
        <w:rPr>
          <w:rFonts w:ascii="SimSun" w:hAnsi="SimSun" w:eastAsia="SimSun"/>
          <w:sz w:val="20"/>
        </w:rPr>
        <w:t>B. 低压和高压</w:t>
      </w:r>
    </w:p>
    <w:p>
      <w:pPr>
        <w:ind w:left="259"/>
      </w:pPr>
      <w:r>
        <w:rPr>
          <w:rFonts w:ascii="SimSun" w:hAnsi="SimSun" w:eastAsia="SimSun"/>
          <w:sz w:val="20"/>
        </w:rPr>
        <w:t>C. 离网和并网</w:t>
      </w:r>
    </w:p>
    <w:p>
      <w:pPr>
        <w:ind w:left="259"/>
      </w:pPr>
      <w:r>
        <w:rPr>
          <w:rFonts w:ascii="SimSun" w:hAnsi="SimSun" w:eastAsia="SimSun"/>
          <w:sz w:val="20"/>
        </w:rPr>
        <w:t>D. 分布式和集中式</w:t>
      </w:r>
    </w:p>
    <w:p>
      <w:pPr>
        <w:ind w:left="259"/>
      </w:pPr>
      <w:r>
        <w:rPr>
          <w:rFonts w:ascii="SimHei" w:hAnsi="SimHei" w:eastAsia="SimHei"/>
          <w:b/>
          <w:sz w:val="20"/>
        </w:rPr>
        <w:t>答案：C</w:t>
      </w:r>
    </w:p>
    <w:p>
      <w:pPr>
        <w:keepNext/>
        <w:spacing w:before="120"/>
      </w:pPr>
      <w:r>
        <w:rPr>
          <w:rFonts w:ascii="SimHei" w:hAnsi="SimHei" w:eastAsia="SimHei"/>
          <w:b/>
          <w:sz w:val="21"/>
        </w:rPr>
        <w:t>2.【单选题】下列哪项不属于光伏电站的主要组成部分?</w:t>
      </w:r>
    </w:p>
    <w:p>
      <w:pPr>
        <w:ind w:left="259"/>
      </w:pPr>
      <w:r>
        <w:rPr>
          <w:rFonts w:ascii="SimSun" w:hAnsi="SimSun" w:eastAsia="SimSun"/>
          <w:sz w:val="20"/>
        </w:rPr>
        <w:t>A. 光伏组件</w:t>
      </w:r>
    </w:p>
    <w:p>
      <w:pPr>
        <w:ind w:left="259"/>
      </w:pPr>
      <w:r>
        <w:rPr>
          <w:rFonts w:ascii="SimSun" w:hAnsi="SimSun" w:eastAsia="SimSun"/>
          <w:sz w:val="20"/>
        </w:rPr>
        <w:t>B. 逆变器</w:t>
      </w:r>
    </w:p>
    <w:p>
      <w:pPr>
        <w:ind w:left="259"/>
      </w:pPr>
      <w:r>
        <w:rPr>
          <w:rFonts w:ascii="SimSun" w:hAnsi="SimSun" w:eastAsia="SimSun"/>
          <w:sz w:val="20"/>
        </w:rPr>
        <w:t>C. 柴油发电机</w:t>
      </w:r>
    </w:p>
    <w:p>
      <w:pPr>
        <w:ind w:left="259"/>
      </w:pPr>
      <w:r>
        <w:rPr>
          <w:rFonts w:ascii="SimSun" w:hAnsi="SimSun" w:eastAsia="SimSun"/>
          <w:sz w:val="20"/>
        </w:rPr>
        <w:t>D. 汇流箱</w:t>
      </w:r>
    </w:p>
    <w:p>
      <w:pPr>
        <w:ind w:left="259"/>
      </w:pPr>
      <w:r>
        <w:rPr>
          <w:rFonts w:ascii="SimHei" w:hAnsi="SimHei" w:eastAsia="SimHei"/>
          <w:b/>
          <w:sz w:val="20"/>
        </w:rPr>
        <w:t>答案：C</w:t>
      </w:r>
    </w:p>
    <w:p>
      <w:pPr>
        <w:keepNext/>
        <w:spacing w:before="120"/>
      </w:pPr>
      <w:r>
        <w:rPr>
          <w:rFonts w:ascii="SimHei" w:hAnsi="SimHei" w:eastAsia="SimHei"/>
          <w:b/>
          <w:sz w:val="21"/>
        </w:rPr>
        <w:t>3.【单选题】大型荒漠地面并网光伏电站通常采用哪种类型的逆变器?</w:t>
      </w:r>
    </w:p>
    <w:p>
      <w:pPr>
        <w:ind w:left="259"/>
      </w:pPr>
      <w:r>
        <w:rPr>
          <w:rFonts w:ascii="SimSun" w:hAnsi="SimSun" w:eastAsia="SimSun"/>
          <w:sz w:val="20"/>
        </w:rPr>
        <w:t>A. 组串式逆变器</w:t>
      </w:r>
    </w:p>
    <w:p>
      <w:pPr>
        <w:ind w:left="259"/>
      </w:pPr>
      <w:r>
        <w:rPr>
          <w:rFonts w:ascii="SimSun" w:hAnsi="SimSun" w:eastAsia="SimSun"/>
          <w:sz w:val="20"/>
        </w:rPr>
        <w:t>B. 微型逆变器</w:t>
      </w:r>
    </w:p>
    <w:p>
      <w:pPr>
        <w:ind w:left="259"/>
      </w:pPr>
      <w:r>
        <w:rPr>
          <w:rFonts w:ascii="SimSun" w:hAnsi="SimSun" w:eastAsia="SimSun"/>
          <w:sz w:val="20"/>
        </w:rPr>
        <w:t>C. 集中式逆变器</w:t>
      </w:r>
    </w:p>
    <w:p>
      <w:pPr>
        <w:ind w:left="259"/>
      </w:pPr>
      <w:r>
        <w:rPr>
          <w:rFonts w:ascii="SimSun" w:hAnsi="SimSun" w:eastAsia="SimSun"/>
          <w:sz w:val="20"/>
        </w:rPr>
        <w:t>D. 模块化逆变器</w:t>
      </w:r>
    </w:p>
    <w:p>
      <w:pPr>
        <w:ind w:left="259"/>
      </w:pPr>
      <w:r>
        <w:rPr>
          <w:rFonts w:ascii="SimHei" w:hAnsi="SimHei" w:eastAsia="SimHei"/>
          <w:b/>
          <w:sz w:val="20"/>
        </w:rPr>
        <w:t>答案：C</w:t>
      </w:r>
    </w:p>
    <w:p>
      <w:pPr>
        <w:keepNext/>
        <w:spacing w:before="120"/>
      </w:pPr>
      <w:r>
        <w:rPr>
          <w:rFonts w:ascii="SimHei" w:hAnsi="SimHei" w:eastAsia="SimHei"/>
          <w:b/>
          <w:sz w:val="21"/>
        </w:rPr>
        <w:t>4.【单选题】离网光伏电站中，用于储存电能的设备是?</w:t>
      </w:r>
    </w:p>
    <w:p>
      <w:pPr>
        <w:ind w:left="259"/>
      </w:pPr>
      <w:r>
        <w:rPr>
          <w:rFonts w:ascii="SimSun" w:hAnsi="SimSun" w:eastAsia="SimSun"/>
          <w:sz w:val="20"/>
        </w:rPr>
        <w:t>A. 逆变器</w:t>
      </w:r>
    </w:p>
    <w:p>
      <w:pPr>
        <w:ind w:left="259"/>
      </w:pPr>
      <w:r>
        <w:rPr>
          <w:rFonts w:ascii="SimSun" w:hAnsi="SimSun" w:eastAsia="SimSun"/>
          <w:sz w:val="20"/>
        </w:rPr>
        <w:t>B. 汇流箱</w:t>
      </w:r>
    </w:p>
    <w:p>
      <w:pPr>
        <w:ind w:left="259"/>
      </w:pPr>
      <w:r>
        <w:rPr>
          <w:rFonts w:ascii="SimSun" w:hAnsi="SimSun" w:eastAsia="SimSun"/>
          <w:sz w:val="20"/>
        </w:rPr>
        <w:t>C. 蓄电池</w:t>
      </w:r>
    </w:p>
    <w:p>
      <w:pPr>
        <w:ind w:left="259"/>
      </w:pPr>
      <w:r>
        <w:rPr>
          <w:rFonts w:ascii="SimSun" w:hAnsi="SimSun" w:eastAsia="SimSun"/>
          <w:sz w:val="20"/>
        </w:rPr>
        <w:t>D. 变压器</w:t>
      </w:r>
    </w:p>
    <w:p>
      <w:pPr>
        <w:ind w:left="259"/>
      </w:pPr>
      <w:r>
        <w:rPr>
          <w:rFonts w:ascii="SimHei" w:hAnsi="SimHei" w:eastAsia="SimHei"/>
          <w:b/>
          <w:sz w:val="20"/>
        </w:rPr>
        <w:t>答案：C</w:t>
      </w:r>
    </w:p>
    <w:p>
      <w:pPr>
        <w:keepNext/>
        <w:spacing w:before="120"/>
      </w:pPr>
      <w:r>
        <w:rPr>
          <w:rFonts w:ascii="SimHei" w:hAnsi="SimHei" w:eastAsia="SimHei"/>
          <w:b/>
          <w:sz w:val="21"/>
        </w:rPr>
        <w:t>5.【单选题】下列哪项是分布式并网光伏电站的主要特点?</w:t>
      </w:r>
    </w:p>
    <w:p>
      <w:pPr>
        <w:ind w:left="259"/>
      </w:pPr>
      <w:r>
        <w:rPr>
          <w:rFonts w:ascii="SimSun" w:hAnsi="SimSun" w:eastAsia="SimSun"/>
          <w:sz w:val="20"/>
        </w:rPr>
        <w:t>A. 投资大、建设周期长</w:t>
      </w:r>
    </w:p>
    <w:p>
      <w:pPr>
        <w:ind w:left="259"/>
      </w:pPr>
      <w:r>
        <w:rPr>
          <w:rFonts w:ascii="SimSun" w:hAnsi="SimSun" w:eastAsia="SimSun"/>
          <w:sz w:val="20"/>
        </w:rPr>
        <w:t>B. 远离负荷中心</w:t>
      </w:r>
    </w:p>
    <w:p>
      <w:pPr>
        <w:ind w:left="259"/>
      </w:pPr>
      <w:r>
        <w:rPr>
          <w:rFonts w:ascii="SimSun" w:hAnsi="SimSun" w:eastAsia="SimSun"/>
          <w:sz w:val="20"/>
        </w:rPr>
        <w:t>C. 优先本地负载使用，余电上网</w:t>
      </w:r>
    </w:p>
    <w:p>
      <w:pPr>
        <w:ind w:left="259"/>
      </w:pPr>
      <w:r>
        <w:rPr>
          <w:rFonts w:ascii="SimSun" w:hAnsi="SimSun" w:eastAsia="SimSun"/>
          <w:sz w:val="20"/>
        </w:rPr>
        <w:t>D. 必须接入高压电网</w:t>
      </w:r>
    </w:p>
    <w:p>
      <w:pPr>
        <w:ind w:left="259"/>
      </w:pPr>
      <w:r>
        <w:rPr>
          <w:rFonts w:ascii="SimHei" w:hAnsi="SimHei" w:eastAsia="SimHei"/>
          <w:b/>
          <w:sz w:val="20"/>
        </w:rPr>
        <w:t>答案：C</w:t>
      </w:r>
    </w:p>
    <w:p>
      <w:pPr>
        <w:keepNext/>
        <w:spacing w:before="120"/>
      </w:pPr>
      <w:r>
        <w:rPr>
          <w:rFonts w:ascii="SimHei" w:hAnsi="SimHei" w:eastAsia="SimHei"/>
          <w:b/>
          <w:sz w:val="21"/>
        </w:rPr>
        <w:t>6.【单选题】大型山丘地面光伏电站中，解决组件朝向不一致问题的关键技术是?</w:t>
      </w:r>
    </w:p>
    <w:p>
      <w:pPr>
        <w:ind w:left="259"/>
      </w:pPr>
      <w:r>
        <w:rPr>
          <w:rFonts w:ascii="SimSun" w:hAnsi="SimSun" w:eastAsia="SimSun"/>
          <w:sz w:val="20"/>
        </w:rPr>
        <w:t>A. 增大组件面积</w:t>
      </w:r>
    </w:p>
    <w:p>
      <w:pPr>
        <w:ind w:left="259"/>
      </w:pPr>
      <w:r>
        <w:rPr>
          <w:rFonts w:ascii="SimSun" w:hAnsi="SimSun" w:eastAsia="SimSun"/>
          <w:sz w:val="20"/>
        </w:rPr>
        <w:t>B. 使用MPPT技术</w:t>
      </w:r>
    </w:p>
    <w:p>
      <w:pPr>
        <w:ind w:left="259"/>
      </w:pPr>
      <w:r>
        <w:rPr>
          <w:rFonts w:ascii="SimSun" w:hAnsi="SimSun" w:eastAsia="SimSun"/>
          <w:sz w:val="20"/>
        </w:rPr>
        <w:t>C. 提高电压等级</w:t>
      </w:r>
    </w:p>
    <w:p>
      <w:pPr>
        <w:ind w:left="259"/>
      </w:pPr>
      <w:r>
        <w:rPr>
          <w:rFonts w:ascii="SimSun" w:hAnsi="SimSun" w:eastAsia="SimSun"/>
          <w:sz w:val="20"/>
        </w:rPr>
        <w:t>D. 增加蓄电池容量</w:t>
      </w:r>
    </w:p>
    <w:p>
      <w:pPr>
        <w:ind w:left="259"/>
      </w:pPr>
      <w:r>
        <w:rPr>
          <w:rFonts w:ascii="SimHei" w:hAnsi="SimHei" w:eastAsia="SimHei"/>
          <w:b/>
          <w:sz w:val="20"/>
        </w:rPr>
        <w:t>答案：B</w:t>
      </w:r>
    </w:p>
    <w:p>
      <w:pPr>
        <w:keepNext/>
        <w:spacing w:before="120"/>
      </w:pPr>
      <w:r>
        <w:rPr>
          <w:rFonts w:ascii="SimHei" w:hAnsi="SimHei" w:eastAsia="SimHei"/>
          <w:b/>
          <w:sz w:val="21"/>
        </w:rPr>
        <w:t>7.【单选题】光伏组件寿命长的优点主要体现在?</w:t>
      </w:r>
    </w:p>
    <w:p>
      <w:pPr>
        <w:ind w:left="259"/>
      </w:pPr>
      <w:r>
        <w:rPr>
          <w:rFonts w:ascii="SimSun" w:hAnsi="SimSun" w:eastAsia="SimSun"/>
          <w:sz w:val="20"/>
        </w:rPr>
        <w:t>A. 可移动性强</w:t>
      </w:r>
    </w:p>
    <w:p>
      <w:pPr>
        <w:ind w:left="259"/>
      </w:pPr>
      <w:r>
        <w:rPr>
          <w:rFonts w:ascii="SimSun" w:hAnsi="SimSun" w:eastAsia="SimSun"/>
          <w:sz w:val="20"/>
        </w:rPr>
        <w:t>B. 一次投资长期使用</w:t>
      </w:r>
    </w:p>
    <w:p>
      <w:pPr>
        <w:ind w:left="259"/>
      </w:pPr>
      <w:r>
        <w:rPr>
          <w:rFonts w:ascii="SimSun" w:hAnsi="SimSun" w:eastAsia="SimSun"/>
          <w:sz w:val="20"/>
        </w:rPr>
        <w:t>C. 安装简单</w:t>
      </w:r>
    </w:p>
    <w:p>
      <w:pPr>
        <w:ind w:left="259"/>
      </w:pPr>
      <w:r>
        <w:rPr>
          <w:rFonts w:ascii="SimSun" w:hAnsi="SimSun" w:eastAsia="SimSun"/>
          <w:sz w:val="20"/>
        </w:rPr>
        <w:t>D. 不受天气影响</w:t>
      </w:r>
    </w:p>
    <w:p>
      <w:pPr>
        <w:ind w:left="259"/>
      </w:pPr>
      <w:r>
        <w:rPr>
          <w:rFonts w:ascii="SimHei" w:hAnsi="SimHei" w:eastAsia="SimHei"/>
          <w:b/>
          <w:sz w:val="20"/>
        </w:rPr>
        <w:t>答案：B</w:t>
      </w:r>
    </w:p>
    <w:p>
      <w:pPr>
        <w:keepNext/>
        <w:spacing w:before="120"/>
      </w:pPr>
      <w:r>
        <w:rPr>
          <w:rFonts w:ascii="SimHei" w:hAnsi="SimHei" w:eastAsia="SimHei"/>
          <w:b/>
          <w:sz w:val="21"/>
        </w:rPr>
        <w:t>8.【单选题】大型荒漠光伏电站的主要挑战是?</w:t>
      </w:r>
    </w:p>
    <w:p>
      <w:pPr>
        <w:ind w:left="259"/>
      </w:pPr>
      <w:r>
        <w:rPr>
          <w:rFonts w:ascii="SimSun" w:hAnsi="SimSun" w:eastAsia="SimSun"/>
          <w:sz w:val="20"/>
        </w:rPr>
        <w:t>A. 阴影遮挡</w:t>
      </w:r>
    </w:p>
    <w:p>
      <w:pPr>
        <w:ind w:left="259"/>
      </w:pPr>
      <w:r>
        <w:rPr>
          <w:rFonts w:ascii="SimSun" w:hAnsi="SimSun" w:eastAsia="SimSun"/>
          <w:sz w:val="20"/>
        </w:rPr>
        <w:t>B. 朝向不一致</w:t>
      </w:r>
    </w:p>
    <w:p>
      <w:pPr>
        <w:ind w:left="259"/>
      </w:pPr>
      <w:r>
        <w:rPr>
          <w:rFonts w:ascii="SimSun" w:hAnsi="SimSun" w:eastAsia="SimSun"/>
          <w:sz w:val="20"/>
        </w:rPr>
        <w:t>C. 强风沙、高温差</w:t>
      </w:r>
    </w:p>
    <w:p>
      <w:pPr>
        <w:ind w:left="259"/>
      </w:pPr>
      <w:r>
        <w:rPr>
          <w:rFonts w:ascii="SimSun" w:hAnsi="SimSun" w:eastAsia="SimSun"/>
          <w:sz w:val="20"/>
        </w:rPr>
        <w:t>D. 电网不稳定</w:t>
      </w:r>
    </w:p>
    <w:p>
      <w:pPr>
        <w:ind w:left="259"/>
      </w:pPr>
      <w:r>
        <w:rPr>
          <w:rFonts w:ascii="SimHei" w:hAnsi="SimHei" w:eastAsia="SimHei"/>
          <w:b/>
          <w:sz w:val="20"/>
        </w:rPr>
        <w:t>答案：C</w:t>
      </w:r>
    </w:p>
    <w:p>
      <w:pPr>
        <w:keepNext/>
        <w:spacing w:before="120"/>
      </w:pPr>
      <w:r>
        <w:rPr>
          <w:rFonts w:ascii="SimHei" w:hAnsi="SimHei" w:eastAsia="SimHei"/>
          <w:b/>
          <w:sz w:val="21"/>
        </w:rPr>
        <w:t>9.【单选题】光伏电站的“检有压合闸”功能中，电压恢复后需稳定多长时间?</w:t>
      </w:r>
    </w:p>
    <w:p>
      <w:pPr>
        <w:ind w:left="259"/>
      </w:pPr>
      <w:r>
        <w:rPr>
          <w:rFonts w:ascii="SimSun" w:hAnsi="SimSun" w:eastAsia="SimSun"/>
          <w:sz w:val="20"/>
        </w:rPr>
        <w:t>A. 几毫秒</w:t>
      </w:r>
    </w:p>
    <w:p>
      <w:pPr>
        <w:ind w:left="259"/>
      </w:pPr>
      <w:r>
        <w:rPr>
          <w:rFonts w:ascii="SimSun" w:hAnsi="SimSun" w:eastAsia="SimSun"/>
          <w:sz w:val="20"/>
        </w:rPr>
        <w:t>B. 几秒到几分钟</w:t>
      </w:r>
    </w:p>
    <w:p>
      <w:pPr>
        <w:ind w:left="259"/>
      </w:pPr>
      <w:r>
        <w:rPr>
          <w:rFonts w:ascii="SimSun" w:hAnsi="SimSun" w:eastAsia="SimSun"/>
          <w:sz w:val="20"/>
        </w:rPr>
        <w:t>C. 几小时</w:t>
      </w:r>
    </w:p>
    <w:p>
      <w:pPr>
        <w:ind w:left="259"/>
      </w:pPr>
      <w:r>
        <w:rPr>
          <w:rFonts w:ascii="SimSun" w:hAnsi="SimSun" w:eastAsia="SimSun"/>
          <w:sz w:val="20"/>
        </w:rPr>
        <w:t>D. 几天</w:t>
      </w:r>
    </w:p>
    <w:p>
      <w:pPr>
        <w:ind w:left="259"/>
      </w:pPr>
      <w:r>
        <w:rPr>
          <w:rFonts w:ascii="SimHei" w:hAnsi="SimHei" w:eastAsia="SimHei"/>
          <w:b/>
          <w:sz w:val="20"/>
        </w:rPr>
        <w:t>答案：B</w:t>
      </w:r>
    </w:p>
    <w:p>
      <w:pPr>
        <w:keepNext/>
        <w:spacing w:before="120"/>
      </w:pPr>
      <w:r>
        <w:rPr>
          <w:rFonts w:ascii="SimHei" w:hAnsi="SimHei" w:eastAsia="SimHei"/>
          <w:b/>
          <w:sz w:val="21"/>
        </w:rPr>
        <w:t>10.【单选题】下列哪项不是光伏电站运维管理的内容?</w:t>
      </w:r>
    </w:p>
    <w:p>
      <w:pPr>
        <w:ind w:left="259"/>
      </w:pPr>
      <w:r>
        <w:rPr>
          <w:rFonts w:ascii="SimSun" w:hAnsi="SimSun" w:eastAsia="SimSun"/>
          <w:sz w:val="20"/>
        </w:rPr>
        <w:t>A. 巡检维护</w:t>
      </w:r>
    </w:p>
    <w:p>
      <w:pPr>
        <w:ind w:left="259"/>
      </w:pPr>
      <w:r>
        <w:rPr>
          <w:rFonts w:ascii="SimSun" w:hAnsi="SimSun" w:eastAsia="SimSun"/>
          <w:sz w:val="20"/>
        </w:rPr>
        <w:t>B. 定检维护</w:t>
      </w:r>
    </w:p>
    <w:p>
      <w:pPr>
        <w:ind w:left="259"/>
      </w:pPr>
      <w:r>
        <w:rPr>
          <w:rFonts w:ascii="SimSun" w:hAnsi="SimSun" w:eastAsia="SimSun"/>
          <w:sz w:val="20"/>
        </w:rPr>
        <w:t>C. 设备销售</w:t>
      </w:r>
    </w:p>
    <w:p>
      <w:pPr>
        <w:ind w:left="259"/>
      </w:pPr>
      <w:r>
        <w:rPr>
          <w:rFonts w:ascii="SimSun" w:hAnsi="SimSun" w:eastAsia="SimSun"/>
          <w:sz w:val="20"/>
        </w:rPr>
        <w:t>D. 运行管理</w:t>
      </w:r>
    </w:p>
    <w:p>
      <w:pPr>
        <w:ind w:left="259"/>
      </w:pPr>
      <w:r>
        <w:rPr>
          <w:rFonts w:ascii="SimHei" w:hAnsi="SimHei" w:eastAsia="SimHei"/>
          <w:b/>
          <w:sz w:val="20"/>
        </w:rPr>
        <w:t>答案：C</w:t>
      </w:r>
    </w:p>
    <w:p>
      <w:pPr>
        <w:keepNext/>
        <w:spacing w:before="120"/>
      </w:pPr>
      <w:r>
        <w:rPr>
          <w:rFonts w:ascii="SimHei" w:hAnsi="SimHei" w:eastAsia="SimHei"/>
          <w:b/>
          <w:sz w:val="21"/>
        </w:rPr>
        <w:t>11.【单选题】下列哪项属于电流通过人体内部、破坏内部组织并可能危及生命的触电类型?</w:t>
      </w:r>
    </w:p>
    <w:p>
      <w:pPr>
        <w:ind w:left="259"/>
      </w:pPr>
      <w:r>
        <w:rPr>
          <w:rFonts w:ascii="SimSun" w:hAnsi="SimSun" w:eastAsia="SimSun"/>
          <w:sz w:val="20"/>
        </w:rPr>
        <w:t>A. 电伤</w:t>
      </w:r>
    </w:p>
    <w:p>
      <w:pPr>
        <w:ind w:left="259"/>
      </w:pPr>
      <w:r>
        <w:rPr>
          <w:rFonts w:ascii="SimSun" w:hAnsi="SimSun" w:eastAsia="SimSun"/>
          <w:sz w:val="20"/>
        </w:rPr>
        <w:t>B. 电击</w:t>
      </w:r>
    </w:p>
    <w:p>
      <w:pPr>
        <w:ind w:left="259"/>
      </w:pPr>
      <w:r>
        <w:rPr>
          <w:rFonts w:ascii="SimSun" w:hAnsi="SimSun" w:eastAsia="SimSun"/>
          <w:sz w:val="20"/>
        </w:rPr>
        <w:t>C. 灼伤</w:t>
      </w:r>
    </w:p>
    <w:p>
      <w:pPr>
        <w:ind w:left="259"/>
      </w:pPr>
      <w:r>
        <w:rPr>
          <w:rFonts w:ascii="SimSun" w:hAnsi="SimSun" w:eastAsia="SimSun"/>
          <w:sz w:val="20"/>
        </w:rPr>
        <w:t>D. 皮肤金属化</w:t>
      </w:r>
    </w:p>
    <w:p>
      <w:pPr>
        <w:ind w:left="259"/>
      </w:pPr>
      <w:r>
        <w:rPr>
          <w:rFonts w:ascii="SimHei" w:hAnsi="SimHei" w:eastAsia="SimHei"/>
          <w:b/>
          <w:sz w:val="20"/>
        </w:rPr>
        <w:t>答案：B</w:t>
      </w:r>
    </w:p>
    <w:p>
      <w:pPr>
        <w:keepNext/>
        <w:spacing w:before="120"/>
      </w:pPr>
      <w:r>
        <w:rPr>
          <w:rFonts w:ascii="SimHei" w:hAnsi="SimHei" w:eastAsia="SimHei"/>
          <w:b/>
          <w:sz w:val="21"/>
        </w:rPr>
        <w:t>12.【单选题】在停电检修设备时，装设临时接地线的操作顺序正确的是?</w:t>
      </w:r>
    </w:p>
    <w:p>
      <w:pPr>
        <w:ind w:left="259"/>
      </w:pPr>
      <w:r>
        <w:rPr>
          <w:rFonts w:ascii="SimSun" w:hAnsi="SimSun" w:eastAsia="SimSun"/>
          <w:sz w:val="20"/>
        </w:rPr>
        <w:t>A. 先接设备端，后接地端</w:t>
      </w:r>
    </w:p>
    <w:p>
      <w:pPr>
        <w:ind w:left="259"/>
      </w:pPr>
      <w:r>
        <w:rPr>
          <w:rFonts w:ascii="SimSun" w:hAnsi="SimSun" w:eastAsia="SimSun"/>
          <w:sz w:val="20"/>
        </w:rPr>
        <w:t>B. 只接设备端即可</w:t>
      </w:r>
    </w:p>
    <w:p>
      <w:pPr>
        <w:ind w:left="259"/>
      </w:pPr>
      <w:r>
        <w:rPr>
          <w:rFonts w:ascii="SimSun" w:hAnsi="SimSun" w:eastAsia="SimSun"/>
          <w:sz w:val="20"/>
        </w:rPr>
        <w:t>C. 先接地端，后接设备端</w:t>
      </w:r>
    </w:p>
    <w:p>
      <w:pPr>
        <w:ind w:left="259"/>
      </w:pPr>
      <w:r>
        <w:rPr>
          <w:rFonts w:ascii="SimSun" w:hAnsi="SimSun" w:eastAsia="SimSun"/>
          <w:sz w:val="20"/>
        </w:rPr>
        <w:t>D. 无需接地线</w:t>
      </w:r>
    </w:p>
    <w:p>
      <w:pPr>
        <w:ind w:left="259"/>
      </w:pPr>
      <w:r>
        <w:rPr>
          <w:rFonts w:ascii="SimHei" w:hAnsi="SimHei" w:eastAsia="SimHei"/>
          <w:b/>
          <w:sz w:val="20"/>
        </w:rPr>
        <w:t>答案：C</w:t>
      </w:r>
    </w:p>
    <w:p>
      <w:pPr>
        <w:keepNext/>
        <w:spacing w:before="120"/>
      </w:pPr>
      <w:r>
        <w:rPr>
          <w:rFonts w:ascii="SimHei" w:hAnsi="SimHei" w:eastAsia="SimHei"/>
          <w:b/>
          <w:sz w:val="21"/>
        </w:rPr>
        <w:t>13.【单选题】临时接地线应使用的最小导线截面积是多少?</w:t>
      </w:r>
    </w:p>
    <w:p>
      <w:pPr>
        <w:ind w:left="259"/>
      </w:pPr>
      <w:r>
        <w:rPr>
          <w:rFonts w:ascii="SimSun" w:hAnsi="SimSun" w:eastAsia="SimSun"/>
          <w:sz w:val="20"/>
        </w:rPr>
        <w:t>A. 1.5 mm²</w:t>
      </w:r>
    </w:p>
    <w:p>
      <w:pPr>
        <w:ind w:left="259"/>
      </w:pPr>
      <w:r>
        <w:rPr>
          <w:rFonts w:ascii="SimSun" w:hAnsi="SimSun" w:eastAsia="SimSun"/>
          <w:sz w:val="20"/>
        </w:rPr>
        <w:t>B. 2.5 mm²</w:t>
      </w:r>
    </w:p>
    <w:p>
      <w:pPr>
        <w:ind w:left="259"/>
      </w:pPr>
      <w:r>
        <w:rPr>
          <w:rFonts w:ascii="SimSun" w:hAnsi="SimSun" w:eastAsia="SimSun"/>
          <w:sz w:val="20"/>
        </w:rPr>
        <w:t>C. 4.0 mm²</w:t>
      </w:r>
    </w:p>
    <w:p>
      <w:pPr>
        <w:ind w:left="259"/>
      </w:pPr>
      <w:r>
        <w:rPr>
          <w:rFonts w:ascii="SimSun" w:hAnsi="SimSun" w:eastAsia="SimSun"/>
          <w:sz w:val="20"/>
        </w:rPr>
        <w:t>D. 6.0 mm²</w:t>
      </w:r>
    </w:p>
    <w:p>
      <w:pPr>
        <w:ind w:left="259"/>
      </w:pPr>
      <w:r>
        <w:rPr>
          <w:rFonts w:ascii="SimHei" w:hAnsi="SimHei" w:eastAsia="SimHei"/>
          <w:b/>
          <w:sz w:val="20"/>
        </w:rPr>
        <w:t>答案：D</w:t>
      </w:r>
    </w:p>
    <w:p>
      <w:pPr>
        <w:ind w:left="259"/>
      </w:pPr>
      <w:r>
        <w:rPr>
          <w:rFonts w:ascii="SimSun" w:hAnsi="SimSun" w:eastAsia="SimSun"/>
          <w:sz w:val="19"/>
        </w:rPr>
        <w:t>状态：需人工核对</w:t>
      </w:r>
    </w:p>
    <w:p>
      <w:pPr>
        <w:ind w:left="259"/>
      </w:pPr>
      <w:r>
        <w:rPr>
          <w:rFonts w:ascii="SimSun" w:hAnsi="SimSun" w:eastAsia="SimSun"/>
          <w:sz w:val="18"/>
        </w:rPr>
        <w:t>备注：题面选项未给出常见携带型短路接地线 25mm²；按本题给定选项暂取最大截面 D，建议对照教师课件。</w:t>
      </w:r>
    </w:p>
    <w:p>
      <w:pPr>
        <w:keepNext/>
        <w:spacing w:before="120"/>
      </w:pPr>
      <w:r>
        <w:rPr>
          <w:rFonts w:ascii="SimHei" w:hAnsi="SimHei" w:eastAsia="SimHei"/>
          <w:b/>
          <w:sz w:val="21"/>
        </w:rPr>
        <w:t>14.【单选题】在带电检修低压线路时，断开导线的正确顺序是?</w:t>
      </w:r>
    </w:p>
    <w:p>
      <w:pPr>
        <w:ind w:left="259"/>
      </w:pPr>
      <w:r>
        <w:rPr>
          <w:rFonts w:ascii="SimSun" w:hAnsi="SimSun" w:eastAsia="SimSun"/>
          <w:sz w:val="20"/>
        </w:rPr>
        <w:t>A. 先断地线，后断相线</w:t>
      </w:r>
    </w:p>
    <w:p>
      <w:pPr>
        <w:ind w:left="259"/>
      </w:pPr>
      <w:r>
        <w:rPr>
          <w:rFonts w:ascii="SimSun" w:hAnsi="SimSun" w:eastAsia="SimSun"/>
          <w:sz w:val="20"/>
        </w:rPr>
        <w:t>B. 同时断开</w:t>
      </w:r>
    </w:p>
    <w:p>
      <w:pPr>
        <w:ind w:left="259"/>
      </w:pPr>
      <w:r>
        <w:rPr>
          <w:rFonts w:ascii="SimSun" w:hAnsi="SimSun" w:eastAsia="SimSun"/>
          <w:sz w:val="20"/>
        </w:rPr>
        <w:t>C. 先断相线，后断地线</w:t>
      </w:r>
    </w:p>
    <w:p>
      <w:pPr>
        <w:ind w:left="259"/>
      </w:pPr>
      <w:r>
        <w:rPr>
          <w:rFonts w:ascii="SimSun" w:hAnsi="SimSun" w:eastAsia="SimSun"/>
          <w:sz w:val="20"/>
        </w:rPr>
        <w:t>D. 任意顺序均可</w:t>
      </w:r>
    </w:p>
    <w:p>
      <w:pPr>
        <w:ind w:left="259"/>
      </w:pPr>
      <w:r>
        <w:rPr>
          <w:rFonts w:ascii="SimHei" w:hAnsi="SimHei" w:eastAsia="SimHei"/>
          <w:b/>
          <w:sz w:val="20"/>
        </w:rPr>
        <w:t>答案：C</w:t>
      </w:r>
    </w:p>
    <w:p>
      <w:pPr>
        <w:keepNext/>
        <w:spacing w:before="120"/>
      </w:pPr>
      <w:r>
        <w:rPr>
          <w:rFonts w:ascii="SimHei" w:hAnsi="SimHei" w:eastAsia="SimHei"/>
          <w:b/>
          <w:sz w:val="21"/>
        </w:rPr>
        <w:t>15.【单选题】以下哪项不属于安全用电的组织措施?</w:t>
      </w:r>
    </w:p>
    <w:p>
      <w:pPr>
        <w:ind w:left="259"/>
      </w:pPr>
      <w:r>
        <w:rPr>
          <w:rFonts w:ascii="SimSun" w:hAnsi="SimSun" w:eastAsia="SimSun"/>
          <w:sz w:val="20"/>
        </w:rPr>
        <w:t>A. 制定安全操作规程</w:t>
      </w:r>
    </w:p>
    <w:p>
      <w:pPr>
        <w:ind w:left="259"/>
      </w:pPr>
      <w:r>
        <w:rPr>
          <w:rFonts w:ascii="SimSun" w:hAnsi="SimSun" w:eastAsia="SimSun"/>
          <w:sz w:val="20"/>
        </w:rPr>
        <w:t>B. 安装自动断电装置</w:t>
      </w:r>
    </w:p>
    <w:p>
      <w:pPr>
        <w:ind w:left="259"/>
      </w:pPr>
      <w:r>
        <w:rPr>
          <w:rFonts w:ascii="SimSun" w:hAnsi="SimSun" w:eastAsia="SimSun"/>
          <w:sz w:val="20"/>
        </w:rPr>
        <w:t>C. 加强安全教育与培训</w:t>
      </w:r>
    </w:p>
    <w:p>
      <w:pPr>
        <w:ind w:left="259"/>
      </w:pPr>
      <w:r>
        <w:rPr>
          <w:rFonts w:ascii="SimSun" w:hAnsi="SimSun" w:eastAsia="SimSun"/>
          <w:sz w:val="20"/>
        </w:rPr>
        <w:t>D. 建立健全检修制度</w:t>
      </w:r>
    </w:p>
    <w:p>
      <w:pPr>
        <w:ind w:left="259"/>
      </w:pPr>
      <w:r>
        <w:rPr>
          <w:rFonts w:ascii="SimHei" w:hAnsi="SimHei" w:eastAsia="SimHei"/>
          <w:b/>
          <w:sz w:val="20"/>
        </w:rPr>
        <w:t>答案：B</w:t>
      </w:r>
    </w:p>
    <w:p>
      <w:pPr>
        <w:keepNext/>
        <w:spacing w:before="120"/>
      </w:pPr>
      <w:r>
        <w:rPr>
          <w:rFonts w:ascii="SimHei" w:hAnsi="SimHei" w:eastAsia="SimHei"/>
          <w:b/>
          <w:sz w:val="21"/>
        </w:rPr>
        <w:t>16.【单选题】光伏组件中，光电转换效率最高的是哪种类型?</w:t>
      </w:r>
    </w:p>
    <w:p>
      <w:pPr>
        <w:ind w:left="259"/>
      </w:pPr>
      <w:r>
        <w:rPr>
          <w:rFonts w:ascii="SimSun" w:hAnsi="SimSun" w:eastAsia="SimSun"/>
          <w:sz w:val="20"/>
        </w:rPr>
        <w:t>A. 多晶硅</w:t>
      </w:r>
    </w:p>
    <w:p>
      <w:pPr>
        <w:ind w:left="259"/>
      </w:pPr>
      <w:r>
        <w:rPr>
          <w:rFonts w:ascii="SimSun" w:hAnsi="SimSun" w:eastAsia="SimSun"/>
          <w:sz w:val="20"/>
        </w:rPr>
        <w:t>B. 单晶硅</w:t>
      </w:r>
    </w:p>
    <w:p>
      <w:pPr>
        <w:ind w:left="259"/>
      </w:pPr>
      <w:r>
        <w:rPr>
          <w:rFonts w:ascii="SimSun" w:hAnsi="SimSun" w:eastAsia="SimSun"/>
          <w:sz w:val="20"/>
        </w:rPr>
        <w:t>C. 非晶硅</w:t>
      </w:r>
    </w:p>
    <w:p>
      <w:pPr>
        <w:ind w:left="259"/>
      </w:pPr>
      <w:r>
        <w:rPr>
          <w:rFonts w:ascii="SimSun" w:hAnsi="SimSun" w:eastAsia="SimSun"/>
          <w:sz w:val="20"/>
        </w:rPr>
        <w:t>D. 多元化合物</w:t>
      </w:r>
    </w:p>
    <w:p>
      <w:pPr>
        <w:ind w:left="259"/>
      </w:pPr>
      <w:r>
        <w:rPr>
          <w:rFonts w:ascii="SimHei" w:hAnsi="SimHei" w:eastAsia="SimHei"/>
          <w:b/>
          <w:sz w:val="20"/>
        </w:rPr>
        <w:t>答案：B</w:t>
      </w:r>
    </w:p>
    <w:p>
      <w:pPr>
        <w:keepNext/>
        <w:spacing w:before="120"/>
      </w:pPr>
      <w:r>
        <w:rPr>
          <w:rFonts w:ascii="SimHei" w:hAnsi="SimHei" w:eastAsia="SimHei"/>
          <w:b/>
          <w:sz w:val="21"/>
        </w:rPr>
        <w:t>17.【单选题】光伏组件的开路电压与温度的关系是?</w:t>
      </w:r>
    </w:p>
    <w:p>
      <w:pPr>
        <w:ind w:left="259"/>
      </w:pPr>
      <w:r>
        <w:rPr>
          <w:rFonts w:ascii="SimSun" w:hAnsi="SimSun" w:eastAsia="SimSun"/>
          <w:sz w:val="20"/>
        </w:rPr>
        <w:t>A. 成正比</w:t>
      </w:r>
    </w:p>
    <w:p>
      <w:pPr>
        <w:ind w:left="259"/>
      </w:pPr>
      <w:r>
        <w:rPr>
          <w:rFonts w:ascii="SimSun" w:hAnsi="SimSun" w:eastAsia="SimSun"/>
          <w:sz w:val="20"/>
        </w:rPr>
        <w:t>B. 成反比</w:t>
      </w:r>
    </w:p>
    <w:p>
      <w:pPr>
        <w:ind w:left="259"/>
      </w:pPr>
      <w:r>
        <w:rPr>
          <w:rFonts w:ascii="SimSun" w:hAnsi="SimSun" w:eastAsia="SimSun"/>
          <w:sz w:val="20"/>
        </w:rPr>
        <w:t>C. 无关</w:t>
      </w:r>
    </w:p>
    <w:p>
      <w:pPr>
        <w:ind w:left="259"/>
      </w:pPr>
      <w:r>
        <w:rPr>
          <w:rFonts w:ascii="SimSun" w:hAnsi="SimSun" w:eastAsia="SimSun"/>
          <w:sz w:val="20"/>
        </w:rPr>
        <w:t>D. 先升后降</w:t>
      </w:r>
    </w:p>
    <w:p>
      <w:pPr>
        <w:ind w:left="259"/>
      </w:pPr>
      <w:r>
        <w:rPr>
          <w:rFonts w:ascii="SimHei" w:hAnsi="SimHei" w:eastAsia="SimHei"/>
          <w:b/>
          <w:sz w:val="20"/>
        </w:rPr>
        <w:t>答案：B</w:t>
      </w:r>
    </w:p>
    <w:p>
      <w:pPr>
        <w:keepNext/>
        <w:spacing w:before="120"/>
      </w:pPr>
      <w:r>
        <w:rPr>
          <w:rFonts w:ascii="SimHei" w:hAnsi="SimHei" w:eastAsia="SimHei"/>
          <w:b/>
          <w:sz w:val="21"/>
        </w:rPr>
        <w:t>18.【单选题】下列哪种现象会导致光伏组件局部发热并消耗功率?</w:t>
      </w:r>
    </w:p>
    <w:p>
      <w:pPr>
        <w:ind w:left="259"/>
      </w:pPr>
      <w:r>
        <w:rPr>
          <w:rFonts w:ascii="SimSun" w:hAnsi="SimSun" w:eastAsia="SimSun"/>
          <w:sz w:val="20"/>
        </w:rPr>
        <w:t>A. 光致衰减</w:t>
      </w:r>
    </w:p>
    <w:p>
      <w:pPr>
        <w:ind w:left="259"/>
      </w:pPr>
      <w:r>
        <w:rPr>
          <w:rFonts w:ascii="SimSun" w:hAnsi="SimSun" w:eastAsia="SimSun"/>
          <w:sz w:val="20"/>
        </w:rPr>
        <w:t>B. 热斑效应</w:t>
      </w:r>
    </w:p>
    <w:p>
      <w:pPr>
        <w:ind w:left="259"/>
      </w:pPr>
      <w:r>
        <w:rPr>
          <w:rFonts w:ascii="SimSun" w:hAnsi="SimSun" w:eastAsia="SimSun"/>
          <w:sz w:val="20"/>
        </w:rPr>
        <w:t>C. 温度系数</w:t>
      </w:r>
    </w:p>
    <w:p>
      <w:pPr>
        <w:ind w:left="259"/>
      </w:pPr>
      <w:r>
        <w:rPr>
          <w:rFonts w:ascii="SimSun" w:hAnsi="SimSun" w:eastAsia="SimSun"/>
          <w:sz w:val="20"/>
        </w:rPr>
        <w:t>D. 填充因子</w:t>
      </w:r>
    </w:p>
    <w:p>
      <w:pPr>
        <w:ind w:left="259"/>
      </w:pPr>
      <w:r>
        <w:rPr>
          <w:rFonts w:ascii="SimHei" w:hAnsi="SimHei" w:eastAsia="SimHei"/>
          <w:b/>
          <w:sz w:val="20"/>
        </w:rPr>
        <w:t>答案：B</w:t>
      </w:r>
    </w:p>
    <w:p>
      <w:pPr>
        <w:keepNext/>
        <w:spacing w:before="120"/>
      </w:pPr>
      <w:r>
        <w:rPr>
          <w:rFonts w:ascii="SimHei" w:hAnsi="SimHei" w:eastAsia="SimHei"/>
          <w:b/>
          <w:sz w:val="21"/>
        </w:rPr>
        <w:t>19.【单选题】光伏组件的输出功率随温度升高如何变化?</w:t>
      </w:r>
    </w:p>
    <w:p>
      <w:pPr>
        <w:ind w:left="259"/>
      </w:pPr>
      <w:r>
        <w:rPr>
          <w:rFonts w:ascii="SimSun" w:hAnsi="SimSun" w:eastAsia="SimSun"/>
          <w:sz w:val="20"/>
        </w:rPr>
        <w:t>A. 增加</w:t>
      </w:r>
    </w:p>
    <w:p>
      <w:pPr>
        <w:ind w:left="259"/>
      </w:pPr>
      <w:r>
        <w:rPr>
          <w:rFonts w:ascii="SimSun" w:hAnsi="SimSun" w:eastAsia="SimSun"/>
          <w:sz w:val="20"/>
        </w:rPr>
        <w:t>B. 减少</w:t>
      </w:r>
    </w:p>
    <w:p>
      <w:pPr>
        <w:ind w:left="259"/>
      </w:pPr>
      <w:r>
        <w:rPr>
          <w:rFonts w:ascii="SimSun" w:hAnsi="SimSun" w:eastAsia="SimSun"/>
          <w:sz w:val="20"/>
        </w:rPr>
        <w:t>C. 不变</w:t>
      </w:r>
    </w:p>
    <w:p>
      <w:pPr>
        <w:ind w:left="259"/>
      </w:pPr>
      <w:r>
        <w:rPr>
          <w:rFonts w:ascii="SimSun" w:hAnsi="SimSun" w:eastAsia="SimSun"/>
          <w:sz w:val="20"/>
        </w:rPr>
        <w:t>D. 先增后减</w:t>
      </w:r>
    </w:p>
    <w:p>
      <w:pPr>
        <w:ind w:left="259"/>
      </w:pPr>
      <w:r>
        <w:rPr>
          <w:rFonts w:ascii="SimHei" w:hAnsi="SimHei" w:eastAsia="SimHei"/>
          <w:b/>
          <w:sz w:val="20"/>
        </w:rPr>
        <w:t>答案：B</w:t>
      </w:r>
    </w:p>
    <w:p>
      <w:pPr>
        <w:keepNext/>
        <w:spacing w:before="120"/>
      </w:pPr>
      <w:r>
        <w:rPr>
          <w:rFonts w:ascii="SimHei" w:hAnsi="SimHei" w:eastAsia="SimHei"/>
          <w:b/>
          <w:sz w:val="21"/>
        </w:rPr>
        <w:t>20.【单选题】下列哪种光伏组件在弱光条件下也能发电?</w:t>
      </w:r>
    </w:p>
    <w:p>
      <w:pPr>
        <w:ind w:left="259"/>
      </w:pPr>
      <w:r>
        <w:rPr>
          <w:rFonts w:ascii="SimSun" w:hAnsi="SimSun" w:eastAsia="SimSun"/>
          <w:sz w:val="20"/>
        </w:rPr>
        <w:t>A. 单晶硅</w:t>
      </w:r>
    </w:p>
    <w:p>
      <w:pPr>
        <w:ind w:left="259"/>
      </w:pPr>
      <w:r>
        <w:rPr>
          <w:rFonts w:ascii="SimSun" w:hAnsi="SimSun" w:eastAsia="SimSun"/>
          <w:sz w:val="20"/>
        </w:rPr>
        <w:t>B. 多晶硅</w:t>
      </w:r>
    </w:p>
    <w:p>
      <w:pPr>
        <w:ind w:left="259"/>
      </w:pPr>
      <w:r>
        <w:rPr>
          <w:rFonts w:ascii="SimSun" w:hAnsi="SimSun" w:eastAsia="SimSun"/>
          <w:sz w:val="20"/>
        </w:rPr>
        <w:t>C. 非晶硅</w:t>
      </w:r>
    </w:p>
    <w:p>
      <w:pPr>
        <w:ind w:left="259"/>
      </w:pPr>
      <w:r>
        <w:rPr>
          <w:rFonts w:ascii="SimSun" w:hAnsi="SimSun" w:eastAsia="SimSun"/>
          <w:sz w:val="20"/>
        </w:rPr>
        <w:t>D. 多元化合物</w:t>
      </w:r>
    </w:p>
    <w:p>
      <w:pPr>
        <w:ind w:left="259"/>
      </w:pPr>
      <w:r>
        <w:rPr>
          <w:rFonts w:ascii="SimHei" w:hAnsi="SimHei" w:eastAsia="SimHei"/>
          <w:b/>
          <w:sz w:val="20"/>
        </w:rPr>
        <w:t>答案：C</w:t>
      </w:r>
    </w:p>
    <w:p>
      <w:pPr>
        <w:keepNext/>
        <w:spacing w:before="120"/>
      </w:pPr>
      <w:r>
        <w:rPr>
          <w:rFonts w:ascii="SimHei" w:hAnsi="SimHei" w:eastAsia="SimHei"/>
          <w:b/>
          <w:sz w:val="21"/>
        </w:rPr>
        <w:t>21.【单选题】光伏电站工作票使用前必须统一格式、按顺序编号，一个年度之内( )</w:t>
      </w:r>
    </w:p>
    <w:p>
      <w:pPr>
        <w:ind w:left="259"/>
      </w:pPr>
      <w:r>
        <w:rPr>
          <w:rFonts w:ascii="SimSun" w:hAnsi="SimSun" w:eastAsia="SimSun"/>
          <w:sz w:val="20"/>
        </w:rPr>
        <w:t>A. 可以重复编号</w:t>
      </w:r>
    </w:p>
    <w:p>
      <w:pPr>
        <w:ind w:left="259"/>
      </w:pPr>
      <w:r>
        <w:rPr>
          <w:rFonts w:ascii="SimSun" w:hAnsi="SimSun" w:eastAsia="SimSun"/>
          <w:sz w:val="20"/>
        </w:rPr>
        <w:t>B. 不能有重复编号</w:t>
      </w:r>
    </w:p>
    <w:p>
      <w:pPr>
        <w:ind w:left="259"/>
      </w:pPr>
      <w:r>
        <w:rPr>
          <w:rFonts w:ascii="SimSun" w:hAnsi="SimSun" w:eastAsia="SimSun"/>
          <w:sz w:val="20"/>
        </w:rPr>
        <w:t>C. 无编号要求</w:t>
      </w:r>
    </w:p>
    <w:p>
      <w:pPr>
        <w:ind w:left="259"/>
      </w:pPr>
      <w:r>
        <w:rPr>
          <w:rFonts w:ascii="SimSun" w:hAnsi="SimSun" w:eastAsia="SimSun"/>
          <w:sz w:val="20"/>
        </w:rPr>
        <w:t>D. 可随意编号</w:t>
      </w:r>
    </w:p>
    <w:p>
      <w:pPr>
        <w:ind w:left="259"/>
      </w:pPr>
      <w:r>
        <w:rPr>
          <w:rFonts w:ascii="SimHei" w:hAnsi="SimHei" w:eastAsia="SimHei"/>
          <w:b/>
          <w:sz w:val="20"/>
        </w:rPr>
        <w:t>答案：B</w:t>
      </w:r>
    </w:p>
    <w:p>
      <w:pPr>
        <w:keepNext/>
        <w:spacing w:before="120"/>
      </w:pPr>
      <w:r>
        <w:rPr>
          <w:rFonts w:ascii="SimHei" w:hAnsi="SimHei" w:eastAsia="SimHei"/>
          <w:b/>
          <w:sz w:val="21"/>
        </w:rPr>
        <w:t>22.【单选题】倒闸操作应将电气设备从一种工作状态转换到另一种状态，电气设备状态不包括( )</w:t>
      </w:r>
    </w:p>
    <w:p>
      <w:pPr>
        <w:ind w:left="259"/>
      </w:pPr>
      <w:r>
        <w:rPr>
          <w:rFonts w:ascii="SimSun" w:hAnsi="SimSun" w:eastAsia="SimSun"/>
          <w:sz w:val="20"/>
        </w:rPr>
        <w:t>A. 运行</w:t>
      </w:r>
    </w:p>
    <w:p>
      <w:pPr>
        <w:ind w:left="259"/>
      </w:pPr>
      <w:r>
        <w:rPr>
          <w:rFonts w:ascii="SimSun" w:hAnsi="SimSun" w:eastAsia="SimSun"/>
          <w:sz w:val="20"/>
        </w:rPr>
        <w:t>B. 热备用</w:t>
      </w:r>
    </w:p>
    <w:p>
      <w:pPr>
        <w:ind w:left="259"/>
      </w:pPr>
      <w:r>
        <w:rPr>
          <w:rFonts w:ascii="SimSun" w:hAnsi="SimSun" w:eastAsia="SimSun"/>
          <w:sz w:val="20"/>
        </w:rPr>
        <w:t>C. 冷备用</w:t>
      </w:r>
    </w:p>
    <w:p>
      <w:pPr>
        <w:ind w:left="259"/>
      </w:pPr>
      <w:r>
        <w:rPr>
          <w:rFonts w:ascii="SimSun" w:hAnsi="SimSun" w:eastAsia="SimSun"/>
          <w:sz w:val="20"/>
        </w:rPr>
        <w:t>D. 断电</w:t>
      </w:r>
    </w:p>
    <w:p>
      <w:pPr>
        <w:ind w:left="259"/>
      </w:pPr>
      <w:r>
        <w:rPr>
          <w:rFonts w:ascii="SimHei" w:hAnsi="SimHei" w:eastAsia="SimHei"/>
          <w:b/>
          <w:sz w:val="20"/>
        </w:rPr>
        <w:t>答案：D</w:t>
      </w:r>
    </w:p>
    <w:p>
      <w:pPr>
        <w:keepNext/>
        <w:spacing w:before="120"/>
      </w:pPr>
      <w:r>
        <w:rPr>
          <w:rFonts w:ascii="SimHei" w:hAnsi="SimHei" w:eastAsia="SimHei"/>
          <w:b/>
          <w:sz w:val="21"/>
        </w:rPr>
        <w:t>23.【单选题】光伏电站交接班时，遇到哪种情况不得进行交接班( )</w:t>
      </w:r>
    </w:p>
    <w:p>
      <w:pPr>
        <w:ind w:left="259"/>
      </w:pPr>
      <w:r>
        <w:rPr>
          <w:rFonts w:ascii="SimSun" w:hAnsi="SimSun" w:eastAsia="SimSun"/>
          <w:sz w:val="20"/>
        </w:rPr>
        <w:t>A. 正常巡检</w:t>
      </w:r>
    </w:p>
    <w:p>
      <w:pPr>
        <w:ind w:left="259"/>
      </w:pPr>
      <w:r>
        <w:rPr>
          <w:rFonts w:ascii="SimSun" w:hAnsi="SimSun" w:eastAsia="SimSun"/>
          <w:sz w:val="20"/>
        </w:rPr>
        <w:t>B. 处理事故或重要操作</w:t>
      </w:r>
    </w:p>
    <w:p>
      <w:pPr>
        <w:ind w:left="259"/>
      </w:pPr>
      <w:r>
        <w:rPr>
          <w:rFonts w:ascii="SimSun" w:hAnsi="SimSun" w:eastAsia="SimSun"/>
          <w:sz w:val="20"/>
        </w:rPr>
        <w:t>C. 资料核对</w:t>
      </w:r>
    </w:p>
    <w:p>
      <w:pPr>
        <w:ind w:left="259"/>
      </w:pPr>
      <w:r>
        <w:rPr>
          <w:rFonts w:ascii="SimSun" w:hAnsi="SimSun" w:eastAsia="SimSun"/>
          <w:sz w:val="20"/>
        </w:rPr>
        <w:t>D. 工具交接</w:t>
      </w:r>
    </w:p>
    <w:p>
      <w:pPr>
        <w:ind w:left="259"/>
      </w:pPr>
      <w:r>
        <w:rPr>
          <w:rFonts w:ascii="SimHei" w:hAnsi="SimHei" w:eastAsia="SimHei"/>
          <w:b/>
          <w:sz w:val="20"/>
        </w:rPr>
        <w:t>答案：B</w:t>
      </w:r>
    </w:p>
    <w:p>
      <w:pPr>
        <w:keepNext/>
        <w:spacing w:before="120"/>
      </w:pPr>
      <w:r>
        <w:rPr>
          <w:rFonts w:ascii="SimHei" w:hAnsi="SimHei" w:eastAsia="SimHei"/>
          <w:b/>
          <w:sz w:val="21"/>
        </w:rPr>
        <w:t>24.【单选题】设备定期检查应做到 “四到”，以下哪项不属于 “四到”( )</w:t>
      </w:r>
    </w:p>
    <w:p>
      <w:pPr>
        <w:ind w:left="259"/>
      </w:pPr>
      <w:r>
        <w:rPr>
          <w:rFonts w:ascii="SimSun" w:hAnsi="SimSun" w:eastAsia="SimSun"/>
          <w:sz w:val="20"/>
        </w:rPr>
        <w:t>A. 看到</w:t>
      </w:r>
    </w:p>
    <w:p>
      <w:pPr>
        <w:ind w:left="259"/>
      </w:pPr>
      <w:r>
        <w:rPr>
          <w:rFonts w:ascii="SimSun" w:hAnsi="SimSun" w:eastAsia="SimSun"/>
          <w:sz w:val="20"/>
        </w:rPr>
        <w:t>B. 听到</w:t>
      </w:r>
    </w:p>
    <w:p>
      <w:pPr>
        <w:ind w:left="259"/>
      </w:pPr>
      <w:r>
        <w:rPr>
          <w:rFonts w:ascii="SimSun" w:hAnsi="SimSun" w:eastAsia="SimSun"/>
          <w:sz w:val="20"/>
        </w:rPr>
        <w:t>C. 猜到</w:t>
      </w:r>
    </w:p>
    <w:p>
      <w:pPr>
        <w:ind w:left="259"/>
      </w:pPr>
      <w:r>
        <w:rPr>
          <w:rFonts w:ascii="SimSun" w:hAnsi="SimSun" w:eastAsia="SimSun"/>
          <w:sz w:val="20"/>
        </w:rPr>
        <w:t>D. 嗅到</w:t>
      </w:r>
    </w:p>
    <w:p>
      <w:pPr>
        <w:ind w:left="259"/>
      </w:pPr>
      <w:r>
        <w:rPr>
          <w:rFonts w:ascii="SimHei" w:hAnsi="SimHei" w:eastAsia="SimHei"/>
          <w:b/>
          <w:sz w:val="20"/>
        </w:rPr>
        <w:t>答案：C</w:t>
      </w:r>
    </w:p>
    <w:p>
      <w:pPr>
        <w:keepNext/>
        <w:spacing w:before="120"/>
      </w:pPr>
      <w:r>
        <w:rPr>
          <w:rFonts w:ascii="SimHei" w:hAnsi="SimHei" w:eastAsia="SimHei"/>
          <w:b/>
          <w:sz w:val="21"/>
        </w:rPr>
        <w:t>25.【单选题】新入职人员必须经过三级安全教育，考试合格后方可上岗，三级不包括( )</w:t>
      </w:r>
    </w:p>
    <w:p>
      <w:pPr>
        <w:ind w:left="259"/>
      </w:pPr>
      <w:r>
        <w:rPr>
          <w:rFonts w:ascii="SimSun" w:hAnsi="SimSun" w:eastAsia="SimSun"/>
          <w:sz w:val="20"/>
        </w:rPr>
        <w:t>A. 公司</w:t>
      </w:r>
    </w:p>
    <w:p>
      <w:pPr>
        <w:ind w:left="259"/>
      </w:pPr>
      <w:r>
        <w:rPr>
          <w:rFonts w:ascii="SimSun" w:hAnsi="SimSun" w:eastAsia="SimSun"/>
          <w:sz w:val="20"/>
        </w:rPr>
        <w:t>B. 部门</w:t>
      </w:r>
    </w:p>
    <w:p>
      <w:pPr>
        <w:ind w:left="259"/>
      </w:pPr>
      <w:r>
        <w:rPr>
          <w:rFonts w:ascii="SimSun" w:hAnsi="SimSun" w:eastAsia="SimSun"/>
          <w:sz w:val="20"/>
        </w:rPr>
        <w:t>C. 班组</w:t>
      </w:r>
    </w:p>
    <w:p>
      <w:pPr>
        <w:ind w:left="259"/>
      </w:pPr>
      <w:r>
        <w:rPr>
          <w:rFonts w:ascii="SimSun" w:hAnsi="SimSun" w:eastAsia="SimSun"/>
          <w:sz w:val="20"/>
        </w:rPr>
        <w:t>D. 行业</w:t>
      </w:r>
    </w:p>
    <w:p>
      <w:pPr>
        <w:ind w:left="259"/>
      </w:pPr>
      <w:r>
        <w:rPr>
          <w:rFonts w:ascii="SimHei" w:hAnsi="SimHei" w:eastAsia="SimHei"/>
          <w:b/>
          <w:sz w:val="20"/>
        </w:rPr>
        <w:t>答案：D</w:t>
      </w:r>
    </w:p>
    <w:p>
      <w:pPr>
        <w:keepNext/>
        <w:spacing w:before="120"/>
      </w:pPr>
      <w:r>
        <w:rPr>
          <w:rFonts w:ascii="SimHei" w:hAnsi="SimHei" w:eastAsia="SimHei"/>
          <w:b/>
          <w:sz w:val="21"/>
        </w:rPr>
        <w:t>26.【单选题】光伏电站消防第一负责人通常是( )</w:t>
      </w:r>
    </w:p>
    <w:p>
      <w:pPr>
        <w:ind w:left="259"/>
      </w:pPr>
      <w:r>
        <w:rPr>
          <w:rFonts w:ascii="SimSun" w:hAnsi="SimSun" w:eastAsia="SimSun"/>
          <w:sz w:val="20"/>
        </w:rPr>
        <w:t>A. 值班长</w:t>
      </w:r>
    </w:p>
    <w:p>
      <w:pPr>
        <w:ind w:left="259"/>
      </w:pPr>
      <w:r>
        <w:rPr>
          <w:rFonts w:ascii="SimSun" w:hAnsi="SimSun" w:eastAsia="SimSun"/>
          <w:sz w:val="20"/>
        </w:rPr>
        <w:t>B. 运维人员</w:t>
      </w:r>
    </w:p>
    <w:p>
      <w:pPr>
        <w:ind w:left="259"/>
      </w:pPr>
      <w:r>
        <w:rPr>
          <w:rFonts w:ascii="SimSun" w:hAnsi="SimSun" w:eastAsia="SimSun"/>
          <w:sz w:val="20"/>
        </w:rPr>
        <w:t>C. 站长</w:t>
      </w:r>
    </w:p>
    <w:p>
      <w:pPr>
        <w:ind w:left="259"/>
      </w:pPr>
      <w:r>
        <w:rPr>
          <w:rFonts w:ascii="SimSun" w:hAnsi="SimSun" w:eastAsia="SimSun"/>
          <w:sz w:val="20"/>
        </w:rPr>
        <w:t>D. 调度员</w:t>
      </w:r>
    </w:p>
    <w:p>
      <w:pPr>
        <w:ind w:left="259"/>
      </w:pPr>
      <w:r>
        <w:rPr>
          <w:rFonts w:ascii="SimHei" w:hAnsi="SimHei" w:eastAsia="SimHei"/>
          <w:b/>
          <w:sz w:val="20"/>
        </w:rPr>
        <w:t>答案：C</w:t>
      </w:r>
    </w:p>
    <w:p>
      <w:pPr>
        <w:keepNext/>
        <w:spacing w:before="120"/>
      </w:pPr>
      <w:r>
        <w:rPr>
          <w:rFonts w:ascii="SimHei" w:hAnsi="SimHei" w:eastAsia="SimHei"/>
          <w:b/>
          <w:sz w:val="21"/>
        </w:rPr>
        <w:t>27.【单选题】操作票应使用设备双重名称，指的是( )</w:t>
      </w:r>
    </w:p>
    <w:p>
      <w:pPr>
        <w:ind w:left="259"/>
      </w:pPr>
      <w:r>
        <w:rPr>
          <w:rFonts w:ascii="SimSun" w:hAnsi="SimSun" w:eastAsia="SimSun"/>
          <w:sz w:val="20"/>
        </w:rPr>
        <w:t>A. 设备名称和型号</w:t>
      </w:r>
    </w:p>
    <w:p>
      <w:pPr>
        <w:ind w:left="259"/>
      </w:pPr>
      <w:r>
        <w:rPr>
          <w:rFonts w:ascii="SimSun" w:hAnsi="SimSun" w:eastAsia="SimSun"/>
          <w:sz w:val="20"/>
        </w:rPr>
        <w:t>B. 设备名称和编号</w:t>
      </w:r>
    </w:p>
    <w:p>
      <w:pPr>
        <w:ind w:left="259"/>
      </w:pPr>
      <w:r>
        <w:rPr>
          <w:rFonts w:ascii="SimSun" w:hAnsi="SimSun" w:eastAsia="SimSun"/>
          <w:sz w:val="20"/>
        </w:rPr>
        <w:t>C. 设备编号和型号</w:t>
      </w:r>
    </w:p>
    <w:p>
      <w:pPr>
        <w:ind w:left="259"/>
      </w:pPr>
      <w:r>
        <w:rPr>
          <w:rFonts w:ascii="SimSun" w:hAnsi="SimSun" w:eastAsia="SimSun"/>
          <w:sz w:val="20"/>
        </w:rPr>
        <w:t>D. 设备名称和厂家</w:t>
      </w:r>
    </w:p>
    <w:p>
      <w:pPr>
        <w:ind w:left="259"/>
      </w:pPr>
      <w:r>
        <w:rPr>
          <w:rFonts w:ascii="SimHei" w:hAnsi="SimHei" w:eastAsia="SimHei"/>
          <w:b/>
          <w:sz w:val="20"/>
        </w:rPr>
        <w:t>答案：B</w:t>
      </w:r>
    </w:p>
    <w:p>
      <w:pPr>
        <w:keepNext/>
        <w:spacing w:before="120"/>
      </w:pPr>
      <w:r>
        <w:rPr>
          <w:rFonts w:ascii="SimHei" w:hAnsi="SimHei" w:eastAsia="SimHei"/>
          <w:b/>
          <w:sz w:val="21"/>
        </w:rPr>
        <w:t>28.【单选题】光伏电站巡回检查应做到要求，不包括( )</w:t>
      </w:r>
    </w:p>
    <w:p>
      <w:pPr>
        <w:ind w:left="259"/>
      </w:pPr>
      <w:r>
        <w:rPr>
          <w:rFonts w:ascii="SimSun" w:hAnsi="SimSun" w:eastAsia="SimSun"/>
          <w:sz w:val="20"/>
        </w:rPr>
        <w:t>A. 慢走</w:t>
      </w:r>
    </w:p>
    <w:p>
      <w:pPr>
        <w:ind w:left="259"/>
      </w:pPr>
      <w:r>
        <w:rPr>
          <w:rFonts w:ascii="SimSun" w:hAnsi="SimSun" w:eastAsia="SimSun"/>
          <w:sz w:val="20"/>
        </w:rPr>
        <w:t>B. 细看</w:t>
      </w:r>
    </w:p>
    <w:p>
      <w:pPr>
        <w:ind w:left="259"/>
      </w:pPr>
      <w:r>
        <w:rPr>
          <w:rFonts w:ascii="SimSun" w:hAnsi="SimSun" w:eastAsia="SimSun"/>
          <w:sz w:val="20"/>
        </w:rPr>
        <w:t>C. 认真听</w:t>
      </w:r>
    </w:p>
    <w:p>
      <w:pPr>
        <w:ind w:left="259"/>
      </w:pPr>
      <w:r>
        <w:rPr>
          <w:rFonts w:ascii="SimSun" w:hAnsi="SimSun" w:eastAsia="SimSun"/>
          <w:sz w:val="20"/>
        </w:rPr>
        <w:t>D. 快查</w:t>
      </w:r>
    </w:p>
    <w:p>
      <w:pPr>
        <w:ind w:left="259"/>
      </w:pPr>
      <w:r>
        <w:rPr>
          <w:rFonts w:ascii="SimHei" w:hAnsi="SimHei" w:eastAsia="SimHei"/>
          <w:b/>
          <w:sz w:val="20"/>
        </w:rPr>
        <w:t>答案：D</w:t>
      </w:r>
    </w:p>
    <w:p>
      <w:pPr>
        <w:keepNext/>
        <w:spacing w:before="120"/>
      </w:pPr>
      <w:r>
        <w:rPr>
          <w:rFonts w:ascii="SimHei" w:hAnsi="SimHei" w:eastAsia="SimHei"/>
          <w:b/>
          <w:sz w:val="21"/>
        </w:rPr>
        <w:t>29.【单选题】接受调度命令时，除加减出力和调整电压外，其他命令必须( )</w:t>
      </w:r>
    </w:p>
    <w:p>
      <w:pPr>
        <w:ind w:left="259"/>
      </w:pPr>
      <w:r>
        <w:rPr>
          <w:rFonts w:ascii="SimSun" w:hAnsi="SimSun" w:eastAsia="SimSun"/>
          <w:sz w:val="20"/>
        </w:rPr>
        <w:t>A. 口头记录</w:t>
      </w:r>
    </w:p>
    <w:p>
      <w:pPr>
        <w:ind w:left="259"/>
      </w:pPr>
      <w:r>
        <w:rPr>
          <w:rFonts w:ascii="SimSun" w:hAnsi="SimSun" w:eastAsia="SimSun"/>
          <w:sz w:val="20"/>
        </w:rPr>
        <w:t>B. 书面记录</w:t>
      </w:r>
    </w:p>
    <w:p>
      <w:pPr>
        <w:ind w:left="259"/>
      </w:pPr>
      <w:r>
        <w:rPr>
          <w:rFonts w:ascii="SimSun" w:hAnsi="SimSun" w:eastAsia="SimSun"/>
          <w:sz w:val="20"/>
        </w:rPr>
        <w:t>C. 无需记录</w:t>
      </w:r>
    </w:p>
    <w:p>
      <w:pPr>
        <w:ind w:left="259"/>
      </w:pPr>
      <w:r>
        <w:rPr>
          <w:rFonts w:ascii="SimSun" w:hAnsi="SimSun" w:eastAsia="SimSun"/>
          <w:sz w:val="20"/>
        </w:rPr>
        <w:t>D. 事后补记</w:t>
      </w:r>
    </w:p>
    <w:p>
      <w:pPr>
        <w:ind w:left="259"/>
      </w:pPr>
      <w:r>
        <w:rPr>
          <w:rFonts w:ascii="SimHei" w:hAnsi="SimHei" w:eastAsia="SimHei"/>
          <w:b/>
          <w:sz w:val="20"/>
        </w:rPr>
        <w:t>答案：B</w:t>
      </w:r>
    </w:p>
    <w:p>
      <w:pPr>
        <w:keepNext/>
        <w:spacing w:before="120"/>
      </w:pPr>
      <w:r>
        <w:rPr>
          <w:rFonts w:ascii="SimHei" w:hAnsi="SimHei" w:eastAsia="SimHei"/>
          <w:b/>
          <w:sz w:val="21"/>
        </w:rPr>
        <w:t>31.【单选题】光伏电站工作票原则上应在工作开始前( )送达光伏电站值班室。</w:t>
      </w:r>
    </w:p>
    <w:p>
      <w:pPr>
        <w:ind w:left="259"/>
      </w:pPr>
      <w:r>
        <w:rPr>
          <w:rFonts w:ascii="SimSun" w:hAnsi="SimSun" w:eastAsia="SimSun"/>
          <w:sz w:val="20"/>
        </w:rPr>
        <w:t>A. 4 小时</w:t>
      </w:r>
    </w:p>
    <w:p>
      <w:pPr>
        <w:ind w:left="259"/>
      </w:pPr>
      <w:r>
        <w:rPr>
          <w:rFonts w:ascii="SimSun" w:hAnsi="SimSun" w:eastAsia="SimSun"/>
          <w:sz w:val="20"/>
        </w:rPr>
        <w:t>B. 一天</w:t>
      </w:r>
    </w:p>
    <w:p>
      <w:pPr>
        <w:ind w:left="259"/>
      </w:pPr>
      <w:r>
        <w:rPr>
          <w:rFonts w:ascii="SimSun" w:hAnsi="SimSun" w:eastAsia="SimSun"/>
          <w:sz w:val="20"/>
        </w:rPr>
        <w:t>C. 两天</w:t>
      </w:r>
    </w:p>
    <w:p>
      <w:pPr>
        <w:ind w:left="259"/>
      </w:pPr>
      <w:r>
        <w:rPr>
          <w:rFonts w:ascii="SimSun" w:hAnsi="SimSun" w:eastAsia="SimSun"/>
          <w:sz w:val="20"/>
        </w:rPr>
        <w:t>D. 当班前</w:t>
      </w:r>
    </w:p>
    <w:p>
      <w:pPr>
        <w:ind w:left="259"/>
      </w:pPr>
      <w:r>
        <w:rPr>
          <w:rFonts w:ascii="SimHei" w:hAnsi="SimHei" w:eastAsia="SimHei"/>
          <w:b/>
          <w:sz w:val="20"/>
        </w:rPr>
        <w:t>答案：B</w:t>
      </w:r>
    </w:p>
    <w:p>
      <w:pPr>
        <w:keepNext/>
        <w:spacing w:before="120"/>
      </w:pPr>
      <w:r>
        <w:rPr>
          <w:rFonts w:ascii="SimHei" w:hAnsi="SimHei" w:eastAsia="SimHei"/>
          <w:b/>
          <w:sz w:val="21"/>
        </w:rPr>
        <w:t>32.【单选题】光伏电站倒闸操作中，特别重要和复杂的倒闸操作应由( )操作，值长或值班负责人监护。</w:t>
      </w:r>
    </w:p>
    <w:p>
      <w:pPr>
        <w:ind w:left="259"/>
      </w:pPr>
      <w:r>
        <w:rPr>
          <w:rFonts w:ascii="SimSun" w:hAnsi="SimSun" w:eastAsia="SimSun"/>
          <w:sz w:val="20"/>
        </w:rPr>
        <w:t>A. 实习值班员</w:t>
      </w:r>
    </w:p>
    <w:p>
      <w:pPr>
        <w:ind w:left="259"/>
      </w:pPr>
      <w:r>
        <w:rPr>
          <w:rFonts w:ascii="SimSun" w:hAnsi="SimSun" w:eastAsia="SimSun"/>
          <w:sz w:val="20"/>
        </w:rPr>
        <w:t>B. 熟练值班员</w:t>
      </w:r>
    </w:p>
    <w:p>
      <w:pPr>
        <w:ind w:left="259"/>
      </w:pPr>
      <w:r>
        <w:rPr>
          <w:rFonts w:ascii="SimSun" w:hAnsi="SimSun" w:eastAsia="SimSun"/>
          <w:sz w:val="20"/>
        </w:rPr>
        <w:t>C. 检修人员</w:t>
      </w:r>
    </w:p>
    <w:p>
      <w:pPr>
        <w:ind w:left="259"/>
      </w:pPr>
      <w:r>
        <w:rPr>
          <w:rFonts w:ascii="SimSun" w:hAnsi="SimSun" w:eastAsia="SimSun"/>
          <w:sz w:val="20"/>
        </w:rPr>
        <w:t>D. 外委人员</w:t>
      </w:r>
    </w:p>
    <w:p>
      <w:pPr>
        <w:ind w:left="259"/>
      </w:pPr>
      <w:r>
        <w:rPr>
          <w:rFonts w:ascii="SimHei" w:hAnsi="SimHei" w:eastAsia="SimHei"/>
          <w:b/>
          <w:sz w:val="20"/>
        </w:rPr>
        <w:t>答案：B</w:t>
      </w:r>
    </w:p>
    <w:p>
      <w:pPr>
        <w:keepNext/>
        <w:spacing w:before="120"/>
      </w:pPr>
      <w:r>
        <w:rPr>
          <w:rFonts w:ascii="SimHei" w:hAnsi="SimHei" w:eastAsia="SimHei"/>
          <w:b/>
          <w:sz w:val="21"/>
        </w:rPr>
        <w:t>33.【单选题】光伏电站在接受调度命令时，除( )命令外，均应对调度命令作书面记录。</w:t>
      </w:r>
    </w:p>
    <w:p>
      <w:pPr>
        <w:ind w:left="259"/>
      </w:pPr>
      <w:r>
        <w:rPr>
          <w:rFonts w:ascii="SimSun" w:hAnsi="SimSun" w:eastAsia="SimSun"/>
          <w:sz w:val="20"/>
        </w:rPr>
        <w:t>A. 加减出力和调整电压</w:t>
      </w:r>
    </w:p>
    <w:p>
      <w:pPr>
        <w:ind w:left="259"/>
      </w:pPr>
      <w:r>
        <w:rPr>
          <w:rFonts w:ascii="SimSun" w:hAnsi="SimSun" w:eastAsia="SimSun"/>
          <w:sz w:val="20"/>
        </w:rPr>
        <w:t>B. 设备停运</w:t>
      </w:r>
    </w:p>
    <w:p>
      <w:pPr>
        <w:ind w:left="259"/>
      </w:pPr>
      <w:r>
        <w:rPr>
          <w:rFonts w:ascii="SimSun" w:hAnsi="SimSun" w:eastAsia="SimSun"/>
          <w:sz w:val="20"/>
        </w:rPr>
        <w:t>C. 事故处理</w:t>
      </w:r>
    </w:p>
    <w:p>
      <w:pPr>
        <w:ind w:left="259"/>
      </w:pPr>
      <w:r>
        <w:rPr>
          <w:rFonts w:ascii="SimSun" w:hAnsi="SimSun" w:eastAsia="SimSun"/>
          <w:sz w:val="20"/>
        </w:rPr>
        <w:t>D. 检修申请</w:t>
      </w:r>
    </w:p>
    <w:p>
      <w:pPr>
        <w:ind w:left="259"/>
      </w:pPr>
      <w:r>
        <w:rPr>
          <w:rFonts w:ascii="SimHei" w:hAnsi="SimHei" w:eastAsia="SimHei"/>
          <w:b/>
          <w:sz w:val="20"/>
        </w:rPr>
        <w:t>答案：A</w:t>
      </w:r>
    </w:p>
    <w:p>
      <w:pPr>
        <w:keepNext/>
        <w:spacing w:before="120"/>
      </w:pPr>
      <w:r>
        <w:rPr>
          <w:rFonts w:ascii="SimHei" w:hAnsi="SimHei" w:eastAsia="SimHei"/>
          <w:b/>
          <w:sz w:val="21"/>
        </w:rPr>
        <w:t>34.【单选题】中控室值班人员应至少每( )对后台监控全站设备运行情况进行一次查看。</w:t>
      </w:r>
    </w:p>
    <w:p>
      <w:pPr>
        <w:ind w:left="259"/>
      </w:pPr>
      <w:r>
        <w:rPr>
          <w:rFonts w:ascii="SimSun" w:hAnsi="SimSun" w:eastAsia="SimSun"/>
          <w:sz w:val="20"/>
        </w:rPr>
        <w:t>A. 30 分钟</w:t>
      </w:r>
    </w:p>
    <w:p>
      <w:pPr>
        <w:ind w:left="259"/>
      </w:pPr>
      <w:r>
        <w:rPr>
          <w:rFonts w:ascii="SimSun" w:hAnsi="SimSun" w:eastAsia="SimSun"/>
          <w:sz w:val="20"/>
        </w:rPr>
        <w:t>B. 1 小时</w:t>
      </w:r>
    </w:p>
    <w:p>
      <w:pPr>
        <w:ind w:left="259"/>
      </w:pPr>
      <w:r>
        <w:rPr>
          <w:rFonts w:ascii="SimSun" w:hAnsi="SimSun" w:eastAsia="SimSun"/>
          <w:sz w:val="20"/>
        </w:rPr>
        <w:t>C. 2 小时</w:t>
      </w:r>
    </w:p>
    <w:p>
      <w:pPr>
        <w:ind w:left="259"/>
      </w:pPr>
      <w:r>
        <w:rPr>
          <w:rFonts w:ascii="SimSun" w:hAnsi="SimSun" w:eastAsia="SimSun"/>
          <w:sz w:val="20"/>
        </w:rPr>
        <w:t>D. 4 小时</w:t>
      </w:r>
    </w:p>
    <w:p>
      <w:pPr>
        <w:ind w:left="259"/>
      </w:pPr>
      <w:r>
        <w:rPr>
          <w:rFonts w:ascii="SimHei" w:hAnsi="SimHei" w:eastAsia="SimHei"/>
          <w:b/>
          <w:sz w:val="20"/>
        </w:rPr>
        <w:t>答案：B</w:t>
      </w:r>
    </w:p>
    <w:p>
      <w:pPr>
        <w:keepNext/>
        <w:spacing w:before="120"/>
      </w:pPr>
      <w:r>
        <w:rPr>
          <w:rFonts w:ascii="SimHei" w:hAnsi="SimHei" w:eastAsia="SimHei"/>
          <w:b/>
          <w:sz w:val="21"/>
        </w:rPr>
        <w:t>35.【单选题】光伏组件红外热成像扫描的巡检周期为( )。</w:t>
      </w:r>
    </w:p>
    <w:p>
      <w:pPr>
        <w:ind w:left="259"/>
      </w:pPr>
      <w:r>
        <w:rPr>
          <w:rFonts w:ascii="SimSun" w:hAnsi="SimSun" w:eastAsia="SimSun"/>
          <w:sz w:val="20"/>
        </w:rPr>
        <w:t>A. 每季度</w:t>
      </w:r>
    </w:p>
    <w:p>
      <w:pPr>
        <w:ind w:left="259"/>
      </w:pPr>
      <w:r>
        <w:rPr>
          <w:rFonts w:ascii="SimSun" w:hAnsi="SimSun" w:eastAsia="SimSun"/>
          <w:sz w:val="20"/>
        </w:rPr>
        <w:t>B. 每半年</w:t>
      </w:r>
    </w:p>
    <w:p>
      <w:pPr>
        <w:ind w:left="259"/>
      </w:pPr>
      <w:r>
        <w:rPr>
          <w:rFonts w:ascii="SimSun" w:hAnsi="SimSun" w:eastAsia="SimSun"/>
          <w:sz w:val="20"/>
        </w:rPr>
        <w:t>C. 每年</w:t>
      </w:r>
    </w:p>
    <w:p>
      <w:pPr>
        <w:ind w:left="259"/>
      </w:pPr>
      <w:r>
        <w:rPr>
          <w:rFonts w:ascii="SimSun" w:hAnsi="SimSun" w:eastAsia="SimSun"/>
          <w:sz w:val="20"/>
        </w:rPr>
        <w:t>D. 每两年</w:t>
      </w:r>
    </w:p>
    <w:p>
      <w:pPr>
        <w:ind w:left="259"/>
      </w:pPr>
      <w:r>
        <w:rPr>
          <w:rFonts w:ascii="SimHei" w:hAnsi="SimHei" w:eastAsia="SimHei"/>
          <w:b/>
          <w:sz w:val="20"/>
        </w:rPr>
        <w:t>答案：C</w:t>
      </w:r>
    </w:p>
    <w:p>
      <w:pPr>
        <w:ind w:left="259"/>
      </w:pPr>
      <w:r>
        <w:rPr>
          <w:rFonts w:ascii="SimSun" w:hAnsi="SimSun" w:eastAsia="SimSun"/>
          <w:sz w:val="19"/>
        </w:rPr>
        <w:t>状态：需人工核对</w:t>
      </w:r>
    </w:p>
    <w:p>
      <w:pPr>
        <w:ind w:left="259"/>
      </w:pPr>
      <w:r>
        <w:rPr>
          <w:rFonts w:ascii="SimSun" w:hAnsi="SimSun" w:eastAsia="SimSun"/>
          <w:sz w:val="18"/>
        </w:rPr>
        <w:t>备注：红外热成像巡检周期不同规程/企业制度可能不同；本版暂取每年，需以课程口径为准。</w:t>
      </w:r>
    </w:p>
    <w:p>
      <w:pPr>
        <w:keepNext/>
        <w:spacing w:before="120"/>
      </w:pPr>
      <w:r>
        <w:rPr>
          <w:rFonts w:ascii="SimHei" w:hAnsi="SimHei" w:eastAsia="SimHei"/>
          <w:b/>
          <w:sz w:val="21"/>
        </w:rPr>
        <w:t>36.【单选题】逆变器除尘维护的周期为( )。</w:t>
      </w:r>
    </w:p>
    <w:p>
      <w:pPr>
        <w:ind w:left="259"/>
      </w:pPr>
      <w:r>
        <w:rPr>
          <w:rFonts w:ascii="SimSun" w:hAnsi="SimSun" w:eastAsia="SimSun"/>
          <w:sz w:val="20"/>
        </w:rPr>
        <w:t>A. 1 个月</w:t>
      </w:r>
    </w:p>
    <w:p>
      <w:pPr>
        <w:ind w:left="259"/>
      </w:pPr>
      <w:r>
        <w:rPr>
          <w:rFonts w:ascii="SimSun" w:hAnsi="SimSun" w:eastAsia="SimSun"/>
          <w:sz w:val="20"/>
        </w:rPr>
        <w:t>B. 4 个月</w:t>
      </w:r>
    </w:p>
    <w:p>
      <w:pPr>
        <w:ind w:left="259"/>
      </w:pPr>
      <w:r>
        <w:rPr>
          <w:rFonts w:ascii="SimSun" w:hAnsi="SimSun" w:eastAsia="SimSun"/>
          <w:sz w:val="20"/>
        </w:rPr>
        <w:t>C. 6 个月</w:t>
      </w:r>
    </w:p>
    <w:p>
      <w:pPr>
        <w:ind w:left="259"/>
      </w:pPr>
      <w:r>
        <w:rPr>
          <w:rFonts w:ascii="SimSun" w:hAnsi="SimSun" w:eastAsia="SimSun"/>
          <w:sz w:val="20"/>
        </w:rPr>
        <w:t>D. 12 个月</w:t>
      </w:r>
    </w:p>
    <w:p>
      <w:pPr>
        <w:ind w:left="259"/>
      </w:pPr>
      <w:r>
        <w:rPr>
          <w:rFonts w:ascii="SimHei" w:hAnsi="SimHei" w:eastAsia="SimHei"/>
          <w:b/>
          <w:sz w:val="20"/>
        </w:rPr>
        <w:t>答案：C</w:t>
      </w:r>
    </w:p>
    <w:p>
      <w:pPr>
        <w:keepNext/>
        <w:spacing w:before="120"/>
      </w:pPr>
      <w:r>
        <w:rPr>
          <w:rFonts w:ascii="SimHei" w:hAnsi="SimHei" w:eastAsia="SimHei"/>
          <w:b/>
          <w:sz w:val="21"/>
        </w:rPr>
        <w:t>37.【单选题】主变压器运行中接地电流一般不大于( )。</w:t>
      </w:r>
    </w:p>
    <w:p>
      <w:pPr>
        <w:ind w:left="259"/>
      </w:pPr>
      <w:r>
        <w:rPr>
          <w:rFonts w:ascii="SimSun" w:hAnsi="SimSun" w:eastAsia="SimSun"/>
          <w:sz w:val="20"/>
        </w:rPr>
        <w:t>A. 0.1A</w:t>
      </w:r>
    </w:p>
    <w:p>
      <w:pPr>
        <w:ind w:left="259"/>
      </w:pPr>
      <w:r>
        <w:rPr>
          <w:rFonts w:ascii="SimSun" w:hAnsi="SimSun" w:eastAsia="SimSun"/>
          <w:sz w:val="20"/>
        </w:rPr>
        <w:t>B. 0.5A</w:t>
      </w:r>
    </w:p>
    <w:p>
      <w:pPr>
        <w:ind w:left="259"/>
      </w:pPr>
      <w:r>
        <w:rPr>
          <w:rFonts w:ascii="SimSun" w:hAnsi="SimSun" w:eastAsia="SimSun"/>
          <w:sz w:val="20"/>
        </w:rPr>
        <w:t>C. 1A</w:t>
      </w:r>
    </w:p>
    <w:p>
      <w:pPr>
        <w:ind w:left="259"/>
      </w:pPr>
      <w:r>
        <w:rPr>
          <w:rFonts w:ascii="SimSun" w:hAnsi="SimSun" w:eastAsia="SimSun"/>
          <w:sz w:val="20"/>
        </w:rPr>
        <w:t>D. 5A</w:t>
      </w:r>
    </w:p>
    <w:p>
      <w:pPr>
        <w:ind w:left="259"/>
      </w:pPr>
      <w:r>
        <w:rPr>
          <w:rFonts w:ascii="SimHei" w:hAnsi="SimHei" w:eastAsia="SimHei"/>
          <w:b/>
          <w:sz w:val="20"/>
        </w:rPr>
        <w:t>答案：A</w:t>
      </w:r>
    </w:p>
    <w:p>
      <w:pPr>
        <w:keepNext/>
        <w:spacing w:before="120"/>
      </w:pPr>
      <w:r>
        <w:rPr>
          <w:rFonts w:ascii="SimHei" w:hAnsi="SimHei" w:eastAsia="SimHei"/>
          <w:b/>
          <w:sz w:val="21"/>
        </w:rPr>
        <w:t>38.【单选题】新上岗人员必须经过( )安全教育并考试合格方可上岗。</w:t>
      </w:r>
    </w:p>
    <w:p>
      <w:pPr>
        <w:ind w:left="259"/>
      </w:pPr>
      <w:r>
        <w:rPr>
          <w:rFonts w:ascii="SimSun" w:hAnsi="SimSun" w:eastAsia="SimSun"/>
          <w:sz w:val="20"/>
        </w:rPr>
        <w:t>A. 一级</w:t>
      </w:r>
    </w:p>
    <w:p>
      <w:pPr>
        <w:ind w:left="259"/>
      </w:pPr>
      <w:r>
        <w:rPr>
          <w:rFonts w:ascii="SimSun" w:hAnsi="SimSun" w:eastAsia="SimSun"/>
          <w:sz w:val="20"/>
        </w:rPr>
        <w:t>B. 二级</w:t>
      </w:r>
    </w:p>
    <w:p>
      <w:pPr>
        <w:ind w:left="259"/>
      </w:pPr>
      <w:r>
        <w:rPr>
          <w:rFonts w:ascii="SimSun" w:hAnsi="SimSun" w:eastAsia="SimSun"/>
          <w:sz w:val="20"/>
        </w:rPr>
        <w:t>C. 三级</w:t>
      </w:r>
    </w:p>
    <w:p>
      <w:pPr>
        <w:ind w:left="259"/>
      </w:pPr>
      <w:r>
        <w:rPr>
          <w:rFonts w:ascii="SimSun" w:hAnsi="SimSun" w:eastAsia="SimSun"/>
          <w:sz w:val="20"/>
        </w:rPr>
        <w:t>D. 四级</w:t>
      </w:r>
    </w:p>
    <w:p>
      <w:pPr>
        <w:ind w:left="259"/>
      </w:pPr>
      <w:r>
        <w:rPr>
          <w:rFonts w:ascii="SimHei" w:hAnsi="SimHei" w:eastAsia="SimHei"/>
          <w:b/>
          <w:sz w:val="20"/>
        </w:rPr>
        <w:t>答案：C</w:t>
      </w:r>
    </w:p>
    <w:p>
      <w:pPr>
        <w:keepNext/>
        <w:spacing w:before="120"/>
      </w:pPr>
      <w:r>
        <w:rPr>
          <w:rFonts w:ascii="SimHei" w:hAnsi="SimHei" w:eastAsia="SimHei"/>
          <w:b/>
          <w:sz w:val="21"/>
        </w:rPr>
        <w:t>39.【单选题】事故处理或重要操作进行时，( )交接班。</w:t>
      </w:r>
    </w:p>
    <w:p>
      <w:pPr>
        <w:ind w:left="259"/>
      </w:pPr>
      <w:r>
        <w:rPr>
          <w:rFonts w:ascii="SimSun" w:hAnsi="SimSun" w:eastAsia="SimSun"/>
          <w:sz w:val="20"/>
        </w:rPr>
        <w:t>A. 可以</w:t>
      </w:r>
    </w:p>
    <w:p>
      <w:pPr>
        <w:ind w:left="259"/>
      </w:pPr>
      <w:r>
        <w:rPr>
          <w:rFonts w:ascii="SimSun" w:hAnsi="SimSun" w:eastAsia="SimSun"/>
          <w:sz w:val="20"/>
        </w:rPr>
        <w:t>B. 不得</w:t>
      </w:r>
    </w:p>
    <w:p>
      <w:pPr>
        <w:ind w:left="259"/>
      </w:pPr>
      <w:r>
        <w:rPr>
          <w:rFonts w:ascii="SimSun" w:hAnsi="SimSun" w:eastAsia="SimSun"/>
          <w:sz w:val="20"/>
        </w:rPr>
        <w:t>C. 经批准可</w:t>
      </w:r>
    </w:p>
    <w:p>
      <w:pPr>
        <w:ind w:left="259"/>
      </w:pPr>
      <w:r>
        <w:rPr>
          <w:rFonts w:ascii="SimSun" w:hAnsi="SimSun" w:eastAsia="SimSun"/>
          <w:sz w:val="20"/>
        </w:rPr>
        <w:t>D. 视情况</w:t>
      </w:r>
    </w:p>
    <w:p>
      <w:pPr>
        <w:ind w:left="259"/>
      </w:pPr>
      <w:r>
        <w:rPr>
          <w:rFonts w:ascii="SimHei" w:hAnsi="SimHei" w:eastAsia="SimHei"/>
          <w:b/>
          <w:sz w:val="20"/>
        </w:rPr>
        <w:t>答案：B</w:t>
      </w:r>
    </w:p>
    <w:p>
      <w:pPr>
        <w:keepNext/>
        <w:spacing w:before="120"/>
      </w:pPr>
      <w:r>
        <w:rPr>
          <w:rFonts w:ascii="SimHei" w:hAnsi="SimHei" w:eastAsia="SimHei"/>
          <w:b/>
          <w:sz w:val="21"/>
        </w:rPr>
        <w:t>40.【单选题】操作票必须使用设备( )，且接令过程需录音。</w:t>
      </w:r>
    </w:p>
    <w:p>
      <w:pPr>
        <w:ind w:left="259"/>
      </w:pPr>
      <w:r>
        <w:rPr>
          <w:rFonts w:ascii="SimSun" w:hAnsi="SimSun" w:eastAsia="SimSun"/>
          <w:sz w:val="20"/>
        </w:rPr>
        <w:t>A. 名称</w:t>
      </w:r>
    </w:p>
    <w:p>
      <w:pPr>
        <w:ind w:left="259"/>
      </w:pPr>
      <w:r>
        <w:rPr>
          <w:rFonts w:ascii="SimSun" w:hAnsi="SimSun" w:eastAsia="SimSun"/>
          <w:sz w:val="20"/>
        </w:rPr>
        <w:t>B. 编号</w:t>
      </w:r>
    </w:p>
    <w:p>
      <w:pPr>
        <w:ind w:left="259"/>
      </w:pPr>
      <w:r>
        <w:rPr>
          <w:rFonts w:ascii="SimSun" w:hAnsi="SimSun" w:eastAsia="SimSun"/>
          <w:sz w:val="20"/>
        </w:rPr>
        <w:t>C. 双重名称</w:t>
      </w:r>
    </w:p>
    <w:p>
      <w:pPr>
        <w:ind w:left="259"/>
      </w:pPr>
      <w:r>
        <w:rPr>
          <w:rFonts w:ascii="SimSun" w:hAnsi="SimSun" w:eastAsia="SimSun"/>
          <w:sz w:val="20"/>
        </w:rPr>
        <w:t>D. 位置名称</w:t>
      </w:r>
    </w:p>
    <w:p>
      <w:pPr>
        <w:ind w:left="259"/>
      </w:pPr>
      <w:r>
        <w:rPr>
          <w:rFonts w:ascii="SimHei" w:hAnsi="SimHei" w:eastAsia="SimHei"/>
          <w:b/>
          <w:sz w:val="20"/>
        </w:rPr>
        <w:t>答案：C</w:t>
      </w:r>
    </w:p>
    <w:p>
      <w:pPr>
        <w:keepNext/>
        <w:spacing w:before="120"/>
      </w:pPr>
      <w:r>
        <w:rPr>
          <w:rFonts w:ascii="SimHei" w:hAnsi="SimHei" w:eastAsia="SimHei"/>
          <w:b/>
          <w:sz w:val="21"/>
        </w:rPr>
        <w:t>41.【单选题】日巡检中计算机监控系统每日巡检( )。</w:t>
      </w:r>
    </w:p>
    <w:p>
      <w:pPr>
        <w:ind w:left="259"/>
      </w:pPr>
      <w:r>
        <w:rPr>
          <w:rFonts w:ascii="SimSun" w:hAnsi="SimSun" w:eastAsia="SimSun"/>
          <w:sz w:val="20"/>
        </w:rPr>
        <w:t>A. 1 次</w:t>
      </w:r>
    </w:p>
    <w:p>
      <w:pPr>
        <w:ind w:left="259"/>
      </w:pPr>
      <w:r>
        <w:rPr>
          <w:rFonts w:ascii="SimSun" w:hAnsi="SimSun" w:eastAsia="SimSun"/>
          <w:sz w:val="20"/>
        </w:rPr>
        <w:t>B. 2 次</w:t>
      </w:r>
    </w:p>
    <w:p>
      <w:pPr>
        <w:ind w:left="259"/>
      </w:pPr>
      <w:r>
        <w:rPr>
          <w:rFonts w:ascii="SimSun" w:hAnsi="SimSun" w:eastAsia="SimSun"/>
          <w:sz w:val="20"/>
        </w:rPr>
        <w:t>C. 3 次</w:t>
      </w:r>
    </w:p>
    <w:p>
      <w:pPr>
        <w:ind w:left="259"/>
      </w:pPr>
      <w:r>
        <w:rPr>
          <w:rFonts w:ascii="SimSun" w:hAnsi="SimSun" w:eastAsia="SimSun"/>
          <w:sz w:val="20"/>
        </w:rPr>
        <w:t>D. 4 次</w:t>
      </w:r>
    </w:p>
    <w:p>
      <w:pPr>
        <w:ind w:left="259"/>
      </w:pPr>
      <w:r>
        <w:rPr>
          <w:rFonts w:ascii="SimHei" w:hAnsi="SimHei" w:eastAsia="SimHei"/>
          <w:b/>
          <w:sz w:val="20"/>
        </w:rPr>
        <w:t>答案：A</w:t>
      </w:r>
    </w:p>
    <w:p>
      <w:pPr>
        <w:ind w:left="259"/>
      </w:pPr>
      <w:r>
        <w:rPr>
          <w:rFonts w:ascii="SimSun" w:hAnsi="SimSun" w:eastAsia="SimSun"/>
          <w:sz w:val="19"/>
        </w:rPr>
        <w:t>状态：需人工核对</w:t>
      </w:r>
    </w:p>
    <w:p>
      <w:pPr>
        <w:ind w:left="259"/>
      </w:pPr>
      <w:r>
        <w:rPr>
          <w:rFonts w:ascii="SimSun" w:hAnsi="SimSun" w:eastAsia="SimSun"/>
          <w:sz w:val="18"/>
        </w:rPr>
        <w:t>备注：每日巡检次数可能受站内制度影响；暂按每日 1 次处理。</w:t>
      </w:r>
    </w:p>
    <w:p>
      <w:pPr>
        <w:keepNext/>
        <w:spacing w:before="120"/>
      </w:pPr>
      <w:r>
        <w:rPr>
          <w:rFonts w:ascii="SimHei" w:hAnsi="SimHei" w:eastAsia="SimHei"/>
          <w:b/>
          <w:sz w:val="21"/>
        </w:rPr>
        <w:t>42.【单选题】高压开关柜绝缘遥测应使用( )摇表。</w:t>
      </w:r>
    </w:p>
    <w:p>
      <w:pPr>
        <w:ind w:left="259"/>
      </w:pPr>
      <w:r>
        <w:rPr>
          <w:rFonts w:ascii="SimSun" w:hAnsi="SimSun" w:eastAsia="SimSun"/>
          <w:sz w:val="20"/>
        </w:rPr>
        <w:t>A. 500V</w:t>
      </w:r>
    </w:p>
    <w:p>
      <w:pPr>
        <w:ind w:left="259"/>
      </w:pPr>
      <w:r>
        <w:rPr>
          <w:rFonts w:ascii="SimSun" w:hAnsi="SimSun" w:eastAsia="SimSun"/>
          <w:sz w:val="20"/>
        </w:rPr>
        <w:t>B. 1000V</w:t>
      </w:r>
    </w:p>
    <w:p>
      <w:pPr>
        <w:ind w:left="259"/>
      </w:pPr>
      <w:r>
        <w:rPr>
          <w:rFonts w:ascii="SimSun" w:hAnsi="SimSun" w:eastAsia="SimSun"/>
          <w:sz w:val="20"/>
        </w:rPr>
        <w:t>C. 2500V</w:t>
      </w:r>
    </w:p>
    <w:p>
      <w:pPr>
        <w:ind w:left="259"/>
      </w:pPr>
      <w:r>
        <w:rPr>
          <w:rFonts w:ascii="SimSun" w:hAnsi="SimSun" w:eastAsia="SimSun"/>
          <w:sz w:val="20"/>
        </w:rPr>
        <w:t>D. 5000V</w:t>
      </w:r>
    </w:p>
    <w:p>
      <w:pPr>
        <w:ind w:left="259"/>
      </w:pPr>
      <w:r>
        <w:rPr>
          <w:rFonts w:ascii="SimHei" w:hAnsi="SimHei" w:eastAsia="SimHei"/>
          <w:b/>
          <w:sz w:val="20"/>
        </w:rPr>
        <w:t>答案：C</w:t>
      </w:r>
    </w:p>
    <w:p>
      <w:pPr>
        <w:keepNext/>
        <w:spacing w:before="120"/>
      </w:pPr>
      <w:r>
        <w:rPr>
          <w:rFonts w:ascii="SimHei" w:hAnsi="SimHei" w:eastAsia="SimHei"/>
          <w:b/>
          <w:sz w:val="21"/>
        </w:rPr>
        <w:t>43.【单选题】电缆头定期检查的周期为( )。</w:t>
      </w:r>
    </w:p>
    <w:p>
      <w:pPr>
        <w:ind w:left="259"/>
      </w:pPr>
      <w:r>
        <w:rPr>
          <w:rFonts w:ascii="SimSun" w:hAnsi="SimSun" w:eastAsia="SimSun"/>
          <w:sz w:val="20"/>
        </w:rPr>
        <w:t>A. 3 个月</w:t>
      </w:r>
    </w:p>
    <w:p>
      <w:pPr>
        <w:ind w:left="259"/>
      </w:pPr>
      <w:r>
        <w:rPr>
          <w:rFonts w:ascii="SimSun" w:hAnsi="SimSun" w:eastAsia="SimSun"/>
          <w:sz w:val="20"/>
        </w:rPr>
        <w:t>B. 6 个月</w:t>
      </w:r>
    </w:p>
    <w:p>
      <w:pPr>
        <w:ind w:left="259"/>
      </w:pPr>
      <w:r>
        <w:rPr>
          <w:rFonts w:ascii="SimSun" w:hAnsi="SimSun" w:eastAsia="SimSun"/>
          <w:sz w:val="20"/>
        </w:rPr>
        <w:t>C. 9 个月</w:t>
      </w:r>
    </w:p>
    <w:p>
      <w:pPr>
        <w:ind w:left="259"/>
      </w:pPr>
      <w:r>
        <w:rPr>
          <w:rFonts w:ascii="SimSun" w:hAnsi="SimSun" w:eastAsia="SimSun"/>
          <w:sz w:val="20"/>
        </w:rPr>
        <w:t>D. 12 个月</w:t>
      </w:r>
    </w:p>
    <w:p>
      <w:pPr>
        <w:ind w:left="259"/>
      </w:pPr>
      <w:r>
        <w:rPr>
          <w:rFonts w:ascii="SimHei" w:hAnsi="SimHei" w:eastAsia="SimHei"/>
          <w:b/>
          <w:sz w:val="20"/>
        </w:rPr>
        <w:t>答案：B</w:t>
      </w:r>
    </w:p>
    <w:p>
      <w:pPr>
        <w:keepNext/>
        <w:spacing w:before="120"/>
      </w:pPr>
      <w:r>
        <w:rPr>
          <w:rFonts w:ascii="SimHei" w:hAnsi="SimHei" w:eastAsia="SimHei"/>
          <w:b/>
          <w:sz w:val="21"/>
        </w:rPr>
        <w:t>44.【单选题】智能营维云中心的五点四段损耗模型中，四段损耗不包含以下哪项（）</w:t>
      </w:r>
    </w:p>
    <w:p>
      <w:pPr>
        <w:ind w:left="259"/>
      </w:pPr>
      <w:r>
        <w:rPr>
          <w:rFonts w:ascii="SimSun" w:hAnsi="SimSun" w:eastAsia="SimSun"/>
          <w:sz w:val="20"/>
        </w:rPr>
        <w:t>A. 组串环境及失配损耗</w:t>
      </w:r>
    </w:p>
    <w:p>
      <w:pPr>
        <w:ind w:left="259"/>
      </w:pPr>
      <w:r>
        <w:rPr>
          <w:rFonts w:ascii="SimSun" w:hAnsi="SimSun" w:eastAsia="SimSun"/>
          <w:sz w:val="20"/>
        </w:rPr>
        <w:t>B. 逆变器损耗</w:t>
      </w:r>
    </w:p>
    <w:p>
      <w:pPr>
        <w:ind w:left="259"/>
      </w:pPr>
      <w:r>
        <w:rPr>
          <w:rFonts w:ascii="SimSun" w:hAnsi="SimSun" w:eastAsia="SimSun"/>
          <w:sz w:val="20"/>
        </w:rPr>
        <w:t>C. 箱变内部损耗</w:t>
      </w:r>
    </w:p>
    <w:p>
      <w:pPr>
        <w:ind w:left="259"/>
      </w:pPr>
      <w:r>
        <w:rPr>
          <w:rFonts w:ascii="SimSun" w:hAnsi="SimSun" w:eastAsia="SimSun"/>
          <w:sz w:val="20"/>
        </w:rPr>
        <w:t>D. 并网损耗</w:t>
      </w:r>
    </w:p>
    <w:p>
      <w:pPr>
        <w:ind w:left="259"/>
      </w:pPr>
      <w:r>
        <w:rPr>
          <w:rFonts w:ascii="SimHei" w:hAnsi="SimHei" w:eastAsia="SimHei"/>
          <w:b/>
          <w:sz w:val="20"/>
        </w:rPr>
        <w:t>答案：C</w:t>
      </w:r>
    </w:p>
    <w:p>
      <w:pPr>
        <w:keepNext/>
        <w:spacing w:before="120"/>
      </w:pPr>
      <w:r>
        <w:rPr>
          <w:rFonts w:ascii="SimHei" w:hAnsi="SimHei" w:eastAsia="SimHei"/>
          <w:b/>
          <w:sz w:val="21"/>
        </w:rPr>
        <w:t>45.【单选题】智能光伏电站监控系统可实现精细化监控，其最小监控粒度为（）</w:t>
      </w:r>
    </w:p>
    <w:p>
      <w:pPr>
        <w:ind w:left="259"/>
      </w:pPr>
      <w:r>
        <w:rPr>
          <w:rFonts w:ascii="SimSun" w:hAnsi="SimSun" w:eastAsia="SimSun"/>
          <w:sz w:val="20"/>
        </w:rPr>
        <w:t>A. 子阵级</w:t>
      </w:r>
    </w:p>
    <w:p>
      <w:pPr>
        <w:ind w:left="259"/>
      </w:pPr>
      <w:r>
        <w:rPr>
          <w:rFonts w:ascii="SimSun" w:hAnsi="SimSun" w:eastAsia="SimSun"/>
          <w:sz w:val="20"/>
        </w:rPr>
        <w:t>B. 组串级</w:t>
      </w:r>
    </w:p>
    <w:p>
      <w:pPr>
        <w:ind w:left="259"/>
      </w:pPr>
      <w:r>
        <w:rPr>
          <w:rFonts w:ascii="SimSun" w:hAnsi="SimSun" w:eastAsia="SimSun"/>
          <w:sz w:val="20"/>
        </w:rPr>
        <w:t>C. 逆变器级</w:t>
      </w:r>
    </w:p>
    <w:p>
      <w:pPr>
        <w:ind w:left="259"/>
      </w:pPr>
      <w:r>
        <w:rPr>
          <w:rFonts w:ascii="SimSun" w:hAnsi="SimSun" w:eastAsia="SimSun"/>
          <w:sz w:val="20"/>
        </w:rPr>
        <w:t>D. 设备级</w:t>
      </w:r>
    </w:p>
    <w:p>
      <w:pPr>
        <w:ind w:left="259"/>
      </w:pPr>
      <w:r>
        <w:rPr>
          <w:rFonts w:ascii="SimHei" w:hAnsi="SimHei" w:eastAsia="SimHei"/>
          <w:b/>
          <w:sz w:val="20"/>
        </w:rPr>
        <w:t>答案：B</w:t>
      </w:r>
    </w:p>
    <w:p>
      <w:pPr>
        <w:keepNext/>
        <w:spacing w:before="120"/>
      </w:pPr>
      <w:r>
        <w:rPr>
          <w:rFonts w:ascii="SimHei" w:hAnsi="SimHei" w:eastAsia="SimHei"/>
          <w:b/>
          <w:sz w:val="21"/>
        </w:rPr>
        <w:t>46.【单选题】智能营维分析系统中，单 MW 发电量离散率正常优秀标准为（）</w:t>
      </w:r>
    </w:p>
    <w:p>
      <w:pPr>
        <w:ind w:left="259"/>
      </w:pPr>
      <w:r>
        <w:rPr>
          <w:rFonts w:ascii="SimSun" w:hAnsi="SimSun" w:eastAsia="SimSun"/>
          <w:sz w:val="20"/>
        </w:rPr>
        <w:t>A. ＜5%</w:t>
      </w:r>
    </w:p>
    <w:p>
      <w:pPr>
        <w:ind w:left="259"/>
      </w:pPr>
      <w:r>
        <w:rPr>
          <w:rFonts w:ascii="SimSun" w:hAnsi="SimSun" w:eastAsia="SimSun"/>
          <w:sz w:val="20"/>
        </w:rPr>
        <w:t>B. 5%~10%</w:t>
      </w:r>
    </w:p>
    <w:p>
      <w:pPr>
        <w:ind w:left="259"/>
      </w:pPr>
      <w:r>
        <w:rPr>
          <w:rFonts w:ascii="SimSun" w:hAnsi="SimSun" w:eastAsia="SimSun"/>
          <w:sz w:val="20"/>
        </w:rPr>
        <w:t>C. 10%~20%</w:t>
      </w:r>
    </w:p>
    <w:p>
      <w:pPr>
        <w:ind w:left="259"/>
      </w:pPr>
      <w:r>
        <w:rPr>
          <w:rFonts w:ascii="SimSun" w:hAnsi="SimSun" w:eastAsia="SimSun"/>
          <w:sz w:val="20"/>
        </w:rPr>
        <w:t>D. ＞20%</w:t>
      </w:r>
    </w:p>
    <w:p>
      <w:pPr>
        <w:ind w:left="259"/>
      </w:pPr>
      <w:r>
        <w:rPr>
          <w:rFonts w:ascii="SimHei" w:hAnsi="SimHei" w:eastAsia="SimHei"/>
          <w:b/>
          <w:sz w:val="20"/>
        </w:rPr>
        <w:t>答案：A</w:t>
      </w:r>
    </w:p>
    <w:p>
      <w:pPr>
        <w:keepNext/>
        <w:spacing w:before="120"/>
      </w:pPr>
      <w:r>
        <w:rPr>
          <w:rFonts w:ascii="SimHei" w:hAnsi="SimHei" w:eastAsia="SimHei"/>
          <w:b/>
          <w:sz w:val="21"/>
        </w:rPr>
        <w:t>47.【单选题】生产管理系统中，操作票主要用于（）</w:t>
      </w:r>
    </w:p>
    <w:p>
      <w:pPr>
        <w:ind w:left="259"/>
      </w:pPr>
      <w:r>
        <w:rPr>
          <w:rFonts w:ascii="SimSun" w:hAnsi="SimSun" w:eastAsia="SimSun"/>
          <w:sz w:val="20"/>
        </w:rPr>
        <w:t>A. 设备检修作业许可</w:t>
      </w:r>
    </w:p>
    <w:p>
      <w:pPr>
        <w:ind w:left="259"/>
      </w:pPr>
      <w:r>
        <w:rPr>
          <w:rFonts w:ascii="SimSun" w:hAnsi="SimSun" w:eastAsia="SimSun"/>
          <w:sz w:val="20"/>
        </w:rPr>
        <w:t>B. 规范电气倒闸操作</w:t>
      </w:r>
    </w:p>
    <w:p>
      <w:pPr>
        <w:ind w:left="259"/>
      </w:pPr>
      <w:r>
        <w:rPr>
          <w:rFonts w:ascii="SimSun" w:hAnsi="SimSun" w:eastAsia="SimSun"/>
          <w:sz w:val="20"/>
        </w:rPr>
        <w:t>C. 缺陷登记处理</w:t>
      </w:r>
    </w:p>
    <w:p>
      <w:pPr>
        <w:ind w:left="259"/>
      </w:pPr>
      <w:r>
        <w:rPr>
          <w:rFonts w:ascii="SimSun" w:hAnsi="SimSun" w:eastAsia="SimSun"/>
          <w:sz w:val="20"/>
        </w:rPr>
        <w:t>D. 交接班记录</w:t>
      </w:r>
    </w:p>
    <w:p>
      <w:pPr>
        <w:ind w:left="259"/>
      </w:pPr>
      <w:r>
        <w:rPr>
          <w:rFonts w:ascii="SimHei" w:hAnsi="SimHei" w:eastAsia="SimHei"/>
          <w:b/>
          <w:sz w:val="20"/>
        </w:rPr>
        <w:t>答案：B</w:t>
      </w:r>
    </w:p>
    <w:p>
      <w:pPr>
        <w:keepNext/>
        <w:spacing w:before="120"/>
      </w:pPr>
      <w:r>
        <w:rPr>
          <w:rFonts w:ascii="SimHei" w:hAnsi="SimHei" w:eastAsia="SimHei"/>
          <w:b/>
          <w:sz w:val="21"/>
        </w:rPr>
        <w:t>48.【单选题】智能营维云中心数据存储可支持电站数据长达（）</w:t>
      </w:r>
    </w:p>
    <w:p>
      <w:pPr>
        <w:ind w:left="259"/>
      </w:pPr>
      <w:r>
        <w:rPr>
          <w:rFonts w:ascii="SimSun" w:hAnsi="SimSun" w:eastAsia="SimSun"/>
          <w:sz w:val="20"/>
        </w:rPr>
        <w:t>A. 10 年</w:t>
      </w:r>
    </w:p>
    <w:p>
      <w:pPr>
        <w:ind w:left="259"/>
      </w:pPr>
      <w:r>
        <w:rPr>
          <w:rFonts w:ascii="SimSun" w:hAnsi="SimSun" w:eastAsia="SimSun"/>
          <w:sz w:val="20"/>
        </w:rPr>
        <w:t>B. 15 年</w:t>
      </w:r>
    </w:p>
    <w:p>
      <w:pPr>
        <w:ind w:left="259"/>
      </w:pPr>
      <w:r>
        <w:rPr>
          <w:rFonts w:ascii="SimSun" w:hAnsi="SimSun" w:eastAsia="SimSun"/>
          <w:sz w:val="20"/>
        </w:rPr>
        <w:t>C. 20 年</w:t>
      </w:r>
    </w:p>
    <w:p>
      <w:pPr>
        <w:ind w:left="259"/>
      </w:pPr>
      <w:r>
        <w:rPr>
          <w:rFonts w:ascii="SimSun" w:hAnsi="SimSun" w:eastAsia="SimSun"/>
          <w:sz w:val="20"/>
        </w:rPr>
        <w:t>D. 25 年</w:t>
      </w:r>
    </w:p>
    <w:p>
      <w:pPr>
        <w:ind w:left="259"/>
      </w:pPr>
      <w:r>
        <w:rPr>
          <w:rFonts w:ascii="SimHei" w:hAnsi="SimHei" w:eastAsia="SimHei"/>
          <w:b/>
          <w:sz w:val="20"/>
        </w:rPr>
        <w:t>答案：D</w:t>
      </w:r>
    </w:p>
    <w:p>
      <w:pPr>
        <w:ind w:left="259"/>
      </w:pPr>
      <w:r>
        <w:rPr>
          <w:rFonts w:ascii="SimSun" w:hAnsi="SimSun" w:eastAsia="SimSun"/>
          <w:sz w:val="19"/>
        </w:rPr>
        <w:t>状态：需人工核对</w:t>
      </w:r>
    </w:p>
    <w:p>
      <w:pPr>
        <w:ind w:left="259"/>
      </w:pPr>
      <w:r>
        <w:rPr>
          <w:rFonts w:ascii="SimSun" w:hAnsi="SimSun" w:eastAsia="SimSun"/>
          <w:sz w:val="18"/>
        </w:rPr>
        <w:t>备注：数据存储年限属于平台功能宣传口径；暂按 25 年处理，需核对课程材料。</w:t>
      </w:r>
    </w:p>
    <w:p>
      <w:pPr>
        <w:keepNext/>
        <w:spacing w:before="120"/>
      </w:pPr>
      <w:r>
        <w:rPr>
          <w:rFonts w:ascii="SimHei" w:hAnsi="SimHei" w:eastAsia="SimHei"/>
          <w:b/>
          <w:sz w:val="21"/>
        </w:rPr>
        <w:t>49.【单选题】智能光伏电站监控系统接收调度指令后，可实现（）自动调节</w:t>
      </w:r>
    </w:p>
    <w:p>
      <w:pPr>
        <w:ind w:left="259"/>
      </w:pPr>
      <w:r>
        <w:rPr>
          <w:rFonts w:ascii="SimSun" w:hAnsi="SimSun" w:eastAsia="SimSun"/>
          <w:sz w:val="20"/>
        </w:rPr>
        <w:t>A. 温度与湿度</w:t>
      </w:r>
    </w:p>
    <w:p>
      <w:pPr>
        <w:ind w:left="259"/>
      </w:pPr>
      <w:r>
        <w:rPr>
          <w:rFonts w:ascii="SimSun" w:hAnsi="SimSun" w:eastAsia="SimSun"/>
          <w:sz w:val="20"/>
        </w:rPr>
        <w:t>B. 有功与无功功率</w:t>
      </w:r>
    </w:p>
    <w:p>
      <w:pPr>
        <w:ind w:left="259"/>
      </w:pPr>
      <w:r>
        <w:rPr>
          <w:rFonts w:ascii="SimSun" w:hAnsi="SimSun" w:eastAsia="SimSun"/>
          <w:sz w:val="20"/>
        </w:rPr>
        <w:t>C. 辐照强度</w:t>
      </w:r>
    </w:p>
    <w:p>
      <w:pPr>
        <w:ind w:left="259"/>
      </w:pPr>
      <w:r>
        <w:rPr>
          <w:rFonts w:ascii="SimSun" w:hAnsi="SimSun" w:eastAsia="SimSun"/>
          <w:sz w:val="20"/>
        </w:rPr>
        <w:t>D. 组件倾角</w:t>
      </w:r>
    </w:p>
    <w:p>
      <w:pPr>
        <w:ind w:left="259"/>
      </w:pPr>
      <w:r>
        <w:rPr>
          <w:rFonts w:ascii="SimHei" w:hAnsi="SimHei" w:eastAsia="SimHei"/>
          <w:b/>
          <w:sz w:val="20"/>
        </w:rPr>
        <w:t>答案：B</w:t>
      </w:r>
    </w:p>
    <w:p>
      <w:pPr>
        <w:keepNext/>
        <w:spacing w:before="120"/>
      </w:pPr>
      <w:r>
        <w:rPr>
          <w:rFonts w:ascii="SimHei" w:hAnsi="SimHei" w:eastAsia="SimHei"/>
          <w:b/>
          <w:sz w:val="21"/>
        </w:rPr>
        <w:t>50.【单选题】电站生产运行日报中，等效利用小时数计算公式为（）</w:t>
      </w:r>
    </w:p>
    <w:p>
      <w:pPr>
        <w:ind w:left="259"/>
      </w:pPr>
      <w:r>
        <w:rPr>
          <w:rFonts w:ascii="SimSun" w:hAnsi="SimSun" w:eastAsia="SimSun"/>
          <w:sz w:val="20"/>
        </w:rPr>
        <w:t>A. 实际总发电量 ÷ 装机额定容量</w:t>
      </w:r>
    </w:p>
    <w:p>
      <w:pPr>
        <w:ind w:left="259"/>
      </w:pPr>
      <w:r>
        <w:rPr>
          <w:rFonts w:ascii="SimSun" w:hAnsi="SimSun" w:eastAsia="SimSun"/>
          <w:sz w:val="20"/>
        </w:rPr>
        <w:t>B. 理论发电量 ÷ 装机额定容量</w:t>
      </w:r>
    </w:p>
    <w:p>
      <w:pPr>
        <w:ind w:left="259"/>
      </w:pPr>
      <w:r>
        <w:rPr>
          <w:rFonts w:ascii="SimSun" w:hAnsi="SimSun" w:eastAsia="SimSun"/>
          <w:sz w:val="20"/>
        </w:rPr>
        <w:t>C. 上网电量 ÷ 理论发电量</w:t>
      </w:r>
    </w:p>
    <w:p>
      <w:pPr>
        <w:ind w:left="259"/>
      </w:pPr>
      <w:r>
        <w:rPr>
          <w:rFonts w:ascii="SimSun" w:hAnsi="SimSun" w:eastAsia="SimSun"/>
          <w:sz w:val="20"/>
        </w:rPr>
        <w:t>D. 实际发电量 ÷ 理论发电量</w:t>
      </w:r>
    </w:p>
    <w:p>
      <w:pPr>
        <w:ind w:left="259"/>
      </w:pPr>
      <w:r>
        <w:rPr>
          <w:rFonts w:ascii="SimHei" w:hAnsi="SimHei" w:eastAsia="SimHei"/>
          <w:b/>
          <w:sz w:val="20"/>
        </w:rPr>
        <w:t>答案：A</w:t>
      </w:r>
    </w:p>
    <w:p>
      <w:pPr>
        <w:keepNext/>
        <w:spacing w:before="120"/>
      </w:pPr>
      <w:r>
        <w:rPr>
          <w:rFonts w:ascii="SimHei" w:hAnsi="SimHei" w:eastAsia="SimHei"/>
          <w:b/>
          <w:sz w:val="21"/>
        </w:rPr>
        <w:t>52.【单选题】关于光伏组件隐裂故障，下列说法正确的是( )</w:t>
      </w:r>
    </w:p>
    <w:p>
      <w:pPr>
        <w:ind w:left="259"/>
      </w:pPr>
      <w:r>
        <w:rPr>
          <w:rFonts w:ascii="SimSun" w:hAnsi="SimSun" w:eastAsia="SimSun"/>
          <w:sz w:val="20"/>
        </w:rPr>
        <w:t>A. 隐裂会导致组件输出电压明显下降</w:t>
      </w:r>
    </w:p>
    <w:p>
      <w:pPr>
        <w:ind w:left="259"/>
      </w:pPr>
      <w:r>
        <w:rPr>
          <w:rFonts w:ascii="SimSun" w:hAnsi="SimSun" w:eastAsia="SimSun"/>
          <w:sz w:val="20"/>
        </w:rPr>
        <w:t>B. 隐裂可通过肉眼直接观察识别</w:t>
      </w:r>
    </w:p>
    <w:p>
      <w:pPr>
        <w:ind w:left="259"/>
      </w:pPr>
      <w:r>
        <w:rPr>
          <w:rFonts w:ascii="SimSun" w:hAnsi="SimSun" w:eastAsia="SimSun"/>
          <w:sz w:val="20"/>
        </w:rPr>
        <w:t>C. 隐裂在EL成像中可被检测出来</w:t>
      </w:r>
    </w:p>
    <w:p>
      <w:pPr>
        <w:ind w:left="259"/>
      </w:pPr>
      <w:r>
        <w:rPr>
          <w:rFonts w:ascii="SimSun" w:hAnsi="SimSun" w:eastAsia="SimSun"/>
          <w:sz w:val="20"/>
        </w:rPr>
        <w:t>D. 隐裂不会影响组件的转换效率</w:t>
      </w:r>
    </w:p>
    <w:p>
      <w:pPr>
        <w:ind w:left="259"/>
      </w:pPr>
      <w:r>
        <w:rPr>
          <w:rFonts w:ascii="SimHei" w:hAnsi="SimHei" w:eastAsia="SimHei"/>
          <w:b/>
          <w:sz w:val="20"/>
        </w:rPr>
        <w:t>答案：C</w:t>
      </w:r>
    </w:p>
    <w:p>
      <w:pPr>
        <w:keepNext/>
        <w:spacing w:before="120"/>
      </w:pPr>
      <w:r>
        <w:rPr>
          <w:rFonts w:ascii="SimHei" w:hAnsi="SimHei" w:eastAsia="SimHei"/>
          <w:b/>
          <w:sz w:val="21"/>
        </w:rPr>
        <w:t>53.【单选题】光伏组件发生热斑效应时，为防止其损坏，通常在组件正负极间并联( )</w:t>
      </w:r>
    </w:p>
    <w:p>
      <w:pPr>
        <w:ind w:left="259"/>
      </w:pPr>
      <w:r>
        <w:rPr>
          <w:rFonts w:ascii="SimSun" w:hAnsi="SimSun" w:eastAsia="SimSun"/>
          <w:sz w:val="20"/>
        </w:rPr>
        <w:t>A. 稳压二极管</w:t>
      </w:r>
    </w:p>
    <w:p>
      <w:pPr>
        <w:ind w:left="259"/>
      </w:pPr>
      <w:r>
        <w:rPr>
          <w:rFonts w:ascii="SimSun" w:hAnsi="SimSun" w:eastAsia="SimSun"/>
          <w:sz w:val="20"/>
        </w:rPr>
        <w:t>B. 旁路二极管</w:t>
      </w:r>
    </w:p>
    <w:p>
      <w:pPr>
        <w:ind w:left="259"/>
      </w:pPr>
      <w:r>
        <w:rPr>
          <w:rFonts w:ascii="SimSun" w:hAnsi="SimSun" w:eastAsia="SimSun"/>
          <w:sz w:val="20"/>
        </w:rPr>
        <w:t>C. 肖特基二极管</w:t>
      </w:r>
    </w:p>
    <w:p>
      <w:pPr>
        <w:ind w:left="259"/>
      </w:pPr>
      <w:r>
        <w:rPr>
          <w:rFonts w:ascii="SimSun" w:hAnsi="SimSun" w:eastAsia="SimSun"/>
          <w:sz w:val="20"/>
        </w:rPr>
        <w:t>D. 瞬态电压抑制二极管</w:t>
      </w:r>
    </w:p>
    <w:p>
      <w:pPr>
        <w:ind w:left="259"/>
      </w:pPr>
      <w:r>
        <w:rPr>
          <w:rFonts w:ascii="SimHei" w:hAnsi="SimHei" w:eastAsia="SimHei"/>
          <w:b/>
          <w:sz w:val="20"/>
        </w:rPr>
        <w:t>答案：B</w:t>
      </w:r>
    </w:p>
    <w:p>
      <w:pPr>
        <w:keepNext/>
        <w:spacing w:before="120"/>
      </w:pPr>
      <w:r>
        <w:rPr>
          <w:rFonts w:ascii="SimHei" w:hAnsi="SimHei" w:eastAsia="SimHei"/>
          <w:b/>
          <w:sz w:val="21"/>
        </w:rPr>
        <w:t>54.【单选题】关于PID(电位诱发衰减)现象的产生机理，下列说法错误的是( )</w:t>
      </w:r>
    </w:p>
    <w:p>
      <w:pPr>
        <w:ind w:left="259"/>
      </w:pPr>
      <w:r>
        <w:rPr>
          <w:rFonts w:ascii="SimSun" w:hAnsi="SimSun" w:eastAsia="SimSun"/>
          <w:sz w:val="20"/>
        </w:rPr>
        <w:t>A. 水汽进入组件导致EVA水解产生醋酸</w:t>
      </w:r>
    </w:p>
    <w:p>
      <w:pPr>
        <w:ind w:left="259"/>
      </w:pPr>
      <w:r>
        <w:rPr>
          <w:rFonts w:ascii="SimSun" w:hAnsi="SimSun" w:eastAsia="SimSun"/>
          <w:sz w:val="20"/>
        </w:rPr>
        <w:t>B. 醋酸与玻璃中析出的碱反应生成钠离子</w:t>
      </w:r>
    </w:p>
    <w:p>
      <w:pPr>
        <w:ind w:left="259"/>
      </w:pPr>
      <w:r>
        <w:rPr>
          <w:rFonts w:ascii="SimSun" w:hAnsi="SimSun" w:eastAsia="SimSun"/>
          <w:sz w:val="20"/>
        </w:rPr>
        <w:t>C. 钠离子在正偏压作用下向电池片表面移动</w:t>
      </w:r>
    </w:p>
    <w:p>
      <w:pPr>
        <w:ind w:left="259"/>
      </w:pPr>
      <w:r>
        <w:rPr>
          <w:rFonts w:ascii="SimSun" w:hAnsi="SimSun" w:eastAsia="SimSun"/>
          <w:sz w:val="20"/>
        </w:rPr>
        <w:t>D. PID会降低光伏组件性能</w:t>
      </w:r>
    </w:p>
    <w:p>
      <w:pPr>
        <w:ind w:left="259"/>
      </w:pPr>
      <w:r>
        <w:rPr>
          <w:rFonts w:ascii="SimHei" w:hAnsi="SimHei" w:eastAsia="SimHei"/>
          <w:b/>
          <w:sz w:val="20"/>
        </w:rPr>
        <w:t>答案：C</w:t>
      </w:r>
    </w:p>
    <w:p>
      <w:pPr>
        <w:keepNext/>
        <w:spacing w:before="120"/>
      </w:pPr>
      <w:r>
        <w:rPr>
          <w:rFonts w:ascii="SimHei" w:hAnsi="SimHei" w:eastAsia="SimHei"/>
          <w:b/>
          <w:sz w:val="21"/>
        </w:rPr>
        <w:t>55.【单选题】关于光伏组件接线盒湿热失效，以下哪种现象不属于常见失效表现( )</w:t>
      </w:r>
    </w:p>
    <w:p>
      <w:pPr>
        <w:ind w:left="259"/>
      </w:pPr>
      <w:r>
        <w:rPr>
          <w:rFonts w:ascii="SimSun" w:hAnsi="SimSun" w:eastAsia="SimSun"/>
          <w:sz w:val="20"/>
        </w:rPr>
        <w:t>A. 盒体碎裂</w:t>
      </w:r>
    </w:p>
    <w:p>
      <w:pPr>
        <w:ind w:left="259"/>
      </w:pPr>
      <w:r>
        <w:rPr>
          <w:rFonts w:ascii="SimSun" w:hAnsi="SimSun" w:eastAsia="SimSun"/>
          <w:sz w:val="20"/>
        </w:rPr>
        <w:t>B. 盒体与背板脱落</w:t>
      </w:r>
    </w:p>
    <w:p>
      <w:pPr>
        <w:ind w:left="259"/>
      </w:pPr>
      <w:r>
        <w:rPr>
          <w:rFonts w:ascii="SimSun" w:hAnsi="SimSun" w:eastAsia="SimSun"/>
          <w:sz w:val="20"/>
        </w:rPr>
        <w:t>C. 输出功率短暂上升</w:t>
      </w:r>
    </w:p>
    <w:p>
      <w:pPr>
        <w:ind w:left="259"/>
      </w:pPr>
      <w:r>
        <w:rPr>
          <w:rFonts w:ascii="SimSun" w:hAnsi="SimSun" w:eastAsia="SimSun"/>
          <w:sz w:val="20"/>
        </w:rPr>
        <w:t>D. 电气连接不可靠</w:t>
      </w:r>
    </w:p>
    <w:p>
      <w:pPr>
        <w:ind w:left="259"/>
      </w:pPr>
      <w:r>
        <w:rPr>
          <w:rFonts w:ascii="SimHei" w:hAnsi="SimHei" w:eastAsia="SimHei"/>
          <w:b/>
          <w:sz w:val="20"/>
        </w:rPr>
        <w:t>答案：C</w:t>
      </w:r>
    </w:p>
    <w:p>
      <w:pPr>
        <w:keepNext/>
        <w:spacing w:before="120"/>
      </w:pPr>
      <w:r>
        <w:rPr>
          <w:rFonts w:ascii="SimHei" w:hAnsi="SimHei" w:eastAsia="SimHei"/>
          <w:b/>
          <w:sz w:val="21"/>
        </w:rPr>
        <w:t>56.【单选题】以下哪项不是导致光伏组件接线盒进水的常见原因( )</w:t>
      </w:r>
    </w:p>
    <w:p>
      <w:pPr>
        <w:ind w:left="259"/>
      </w:pPr>
      <w:r>
        <w:rPr>
          <w:rFonts w:ascii="SimSun" w:hAnsi="SimSun" w:eastAsia="SimSun"/>
          <w:sz w:val="20"/>
        </w:rPr>
        <w:t>A. 密封螺母开裂</w:t>
      </w:r>
    </w:p>
    <w:p>
      <w:pPr>
        <w:ind w:left="259"/>
      </w:pPr>
      <w:r>
        <w:rPr>
          <w:rFonts w:ascii="SimSun" w:hAnsi="SimSun" w:eastAsia="SimSun"/>
          <w:sz w:val="20"/>
        </w:rPr>
        <w:t>B. 盒体锁扣设计不当</w:t>
      </w:r>
    </w:p>
    <w:p>
      <w:pPr>
        <w:ind w:left="259"/>
      </w:pPr>
      <w:r>
        <w:rPr>
          <w:rFonts w:ascii="SimSun" w:hAnsi="SimSun" w:eastAsia="SimSun"/>
          <w:sz w:val="20"/>
        </w:rPr>
        <w:t>C. 旁路二极管短路</w:t>
      </w:r>
    </w:p>
    <w:p>
      <w:pPr>
        <w:ind w:left="259"/>
      </w:pPr>
      <w:r>
        <w:rPr>
          <w:rFonts w:ascii="SimSun" w:hAnsi="SimSun" w:eastAsia="SimSun"/>
          <w:sz w:val="20"/>
        </w:rPr>
        <w:t>D. 密封圈橡胶材料选择不当</w:t>
      </w:r>
    </w:p>
    <w:p>
      <w:pPr>
        <w:ind w:left="259"/>
      </w:pPr>
      <w:r>
        <w:rPr>
          <w:rFonts w:ascii="SimHei" w:hAnsi="SimHei" w:eastAsia="SimHei"/>
          <w:b/>
          <w:sz w:val="20"/>
        </w:rPr>
        <w:t>答案：C</w:t>
      </w:r>
    </w:p>
    <w:p>
      <w:pPr>
        <w:keepNext/>
        <w:spacing w:before="120"/>
      </w:pPr>
      <w:r>
        <w:rPr>
          <w:rFonts w:ascii="SimHei" w:hAnsi="SimHei" w:eastAsia="SimHei"/>
          <w:b/>
          <w:sz w:val="21"/>
        </w:rPr>
        <w:t>57.【单选题】在光伏组串输出偏低的故障分析中，最常用的初步判断方法是( )</w:t>
      </w:r>
    </w:p>
    <w:p>
      <w:pPr>
        <w:ind w:left="259"/>
      </w:pPr>
      <w:r>
        <w:rPr>
          <w:rFonts w:ascii="SimSun" w:hAnsi="SimSun" w:eastAsia="SimSun"/>
          <w:sz w:val="20"/>
        </w:rPr>
        <w:t>A. 对每块组件进行EL检测</w:t>
      </w:r>
    </w:p>
    <w:p>
      <w:pPr>
        <w:ind w:left="259"/>
      </w:pPr>
      <w:r>
        <w:rPr>
          <w:rFonts w:ascii="SimSun" w:hAnsi="SimSun" w:eastAsia="SimSun"/>
          <w:sz w:val="20"/>
        </w:rPr>
        <w:t>B. 对比相同子阵相同支路数的汇流箱输出功率和电流</w:t>
      </w:r>
    </w:p>
    <w:p>
      <w:pPr>
        <w:ind w:left="259"/>
      </w:pPr>
      <w:r>
        <w:rPr>
          <w:rFonts w:ascii="SimSun" w:hAnsi="SimSun" w:eastAsia="SimSun"/>
          <w:sz w:val="20"/>
        </w:rPr>
        <w:t>C. 测量接地电阻</w:t>
      </w:r>
    </w:p>
    <w:p>
      <w:pPr>
        <w:ind w:left="259"/>
      </w:pPr>
      <w:r>
        <w:rPr>
          <w:rFonts w:ascii="SimSun" w:hAnsi="SimSun" w:eastAsia="SimSun"/>
          <w:sz w:val="20"/>
        </w:rPr>
        <w:t>D. 检查逆变器的IGBT模块</w:t>
      </w:r>
    </w:p>
    <w:p>
      <w:pPr>
        <w:ind w:left="259"/>
      </w:pPr>
      <w:r>
        <w:rPr>
          <w:rFonts w:ascii="SimHei" w:hAnsi="SimHei" w:eastAsia="SimHei"/>
          <w:b/>
          <w:sz w:val="20"/>
        </w:rPr>
        <w:t>答案：B</w:t>
      </w:r>
    </w:p>
    <w:p>
      <w:pPr>
        <w:keepNext/>
        <w:spacing w:before="120"/>
      </w:pPr>
      <w:r>
        <w:rPr>
          <w:rFonts w:ascii="SimHei" w:hAnsi="SimHei" w:eastAsia="SimHei"/>
          <w:b/>
          <w:sz w:val="21"/>
        </w:rPr>
        <w:t>58.【单选题】关于光伏组件隐裂对输出参数的影响，正确的是( )</w:t>
      </w:r>
    </w:p>
    <w:p>
      <w:pPr>
        <w:ind w:left="259"/>
      </w:pPr>
      <w:r>
        <w:rPr>
          <w:rFonts w:ascii="SimSun" w:hAnsi="SimSun" w:eastAsia="SimSun"/>
          <w:sz w:val="20"/>
        </w:rPr>
        <w:t>A. 输出电压明显降低，电流基本不变</w:t>
      </w:r>
    </w:p>
    <w:p>
      <w:pPr>
        <w:ind w:left="259"/>
      </w:pPr>
      <w:r>
        <w:rPr>
          <w:rFonts w:ascii="SimSun" w:hAnsi="SimSun" w:eastAsia="SimSun"/>
          <w:sz w:val="20"/>
        </w:rPr>
        <w:t>B. 输出电压和电流均明显降低</w:t>
      </w:r>
    </w:p>
    <w:p>
      <w:pPr>
        <w:ind w:left="259"/>
      </w:pPr>
      <w:r>
        <w:rPr>
          <w:rFonts w:ascii="SimSun" w:hAnsi="SimSun" w:eastAsia="SimSun"/>
          <w:sz w:val="20"/>
        </w:rPr>
        <w:t>C. 输出电压无明显变化，输出电流明显降低</w:t>
      </w:r>
    </w:p>
    <w:p>
      <w:pPr>
        <w:ind w:left="259"/>
      </w:pPr>
      <w:r>
        <w:rPr>
          <w:rFonts w:ascii="SimSun" w:hAnsi="SimSun" w:eastAsia="SimSun"/>
          <w:sz w:val="20"/>
        </w:rPr>
        <w:t>D. 输出电压和电流均无明显变化</w:t>
      </w:r>
    </w:p>
    <w:p>
      <w:pPr>
        <w:ind w:left="259"/>
      </w:pPr>
      <w:r>
        <w:rPr>
          <w:rFonts w:ascii="SimHei" w:hAnsi="SimHei" w:eastAsia="SimHei"/>
          <w:b/>
          <w:sz w:val="20"/>
        </w:rPr>
        <w:t>答案：C</w:t>
      </w:r>
    </w:p>
    <w:p>
      <w:pPr>
        <w:keepNext/>
        <w:spacing w:before="120"/>
      </w:pPr>
      <w:r>
        <w:rPr>
          <w:rFonts w:ascii="SimHei" w:hAnsi="SimHei" w:eastAsia="SimHei"/>
          <w:b/>
          <w:sz w:val="21"/>
        </w:rPr>
        <w:t>59.【单选题】以下哪项措施不能有效防止光伏组件热斑效应( )</w:t>
      </w:r>
    </w:p>
    <w:p>
      <w:pPr>
        <w:ind w:left="259"/>
      </w:pPr>
      <w:r>
        <w:rPr>
          <w:rFonts w:ascii="SimSun" w:hAnsi="SimSun" w:eastAsia="SimSun"/>
          <w:sz w:val="20"/>
        </w:rPr>
        <w:t>A. 在组件正负极并联旁路二极管</w:t>
      </w:r>
    </w:p>
    <w:p>
      <w:pPr>
        <w:ind w:left="259"/>
      </w:pPr>
      <w:r>
        <w:rPr>
          <w:rFonts w:ascii="SimSun" w:hAnsi="SimSun" w:eastAsia="SimSun"/>
          <w:sz w:val="20"/>
        </w:rPr>
        <w:t>B. 使用性能一致性好的电池片</w:t>
      </w:r>
    </w:p>
    <w:p>
      <w:pPr>
        <w:ind w:left="259"/>
      </w:pPr>
      <w:r>
        <w:rPr>
          <w:rFonts w:ascii="SimSun" w:hAnsi="SimSun" w:eastAsia="SimSun"/>
          <w:sz w:val="20"/>
        </w:rPr>
        <w:t>C. 增加组件边框接地电阻</w:t>
      </w:r>
    </w:p>
    <w:p>
      <w:pPr>
        <w:ind w:left="259"/>
      </w:pPr>
      <w:r>
        <w:rPr>
          <w:rFonts w:ascii="SimSun" w:hAnsi="SimSun" w:eastAsia="SimSun"/>
          <w:sz w:val="20"/>
        </w:rPr>
        <w:t>D. 避免组件被遮挡</w:t>
      </w:r>
    </w:p>
    <w:p>
      <w:pPr>
        <w:ind w:left="259"/>
      </w:pPr>
      <w:r>
        <w:rPr>
          <w:rFonts w:ascii="SimHei" w:hAnsi="SimHei" w:eastAsia="SimHei"/>
          <w:b/>
          <w:sz w:val="20"/>
        </w:rPr>
        <w:t>答案：C</w:t>
      </w:r>
    </w:p>
    <w:p>
      <w:pPr>
        <w:keepNext/>
        <w:spacing w:before="120"/>
      </w:pPr>
      <w:r>
        <w:rPr>
          <w:rFonts w:ascii="SimHei" w:hAnsi="SimHei" w:eastAsia="SimHei"/>
          <w:b/>
          <w:sz w:val="21"/>
        </w:rPr>
        <w:t>60.【单选题】关于光伏逆变器的功能，下列说法错误的是?</w:t>
      </w:r>
    </w:p>
    <w:p>
      <w:pPr>
        <w:ind w:left="259"/>
      </w:pPr>
      <w:r>
        <w:rPr>
          <w:rFonts w:ascii="SimSun" w:hAnsi="SimSun" w:eastAsia="SimSun"/>
          <w:sz w:val="20"/>
        </w:rPr>
        <w:t>A. 将直流电转换为交流电</w:t>
      </w:r>
    </w:p>
    <w:p>
      <w:pPr>
        <w:ind w:left="259"/>
      </w:pPr>
      <w:r>
        <w:rPr>
          <w:rFonts w:ascii="SimSun" w:hAnsi="SimSun" w:eastAsia="SimSun"/>
          <w:sz w:val="20"/>
        </w:rPr>
        <w:t>B. 检测光伏组件和电网状况</w:t>
      </w:r>
    </w:p>
    <w:p>
      <w:pPr>
        <w:ind w:left="259"/>
      </w:pPr>
      <w:r>
        <w:rPr>
          <w:rFonts w:ascii="SimSun" w:hAnsi="SimSun" w:eastAsia="SimSun"/>
          <w:sz w:val="20"/>
        </w:rPr>
        <w:t>C. 直接调节光伏组件的倾角</w:t>
      </w:r>
    </w:p>
    <w:p>
      <w:pPr>
        <w:ind w:left="259"/>
      </w:pPr>
      <w:r>
        <w:rPr>
          <w:rFonts w:ascii="SimSun" w:hAnsi="SimSun" w:eastAsia="SimSun"/>
          <w:sz w:val="20"/>
        </w:rPr>
        <w:t>D. 完成系统绝缘检测</w:t>
      </w:r>
    </w:p>
    <w:p>
      <w:pPr>
        <w:ind w:left="259"/>
      </w:pPr>
      <w:r>
        <w:rPr>
          <w:rFonts w:ascii="SimHei" w:hAnsi="SimHei" w:eastAsia="SimHei"/>
          <w:b/>
          <w:sz w:val="20"/>
        </w:rPr>
        <w:t>答案：C</w:t>
      </w:r>
    </w:p>
    <w:p>
      <w:pPr>
        <w:keepNext/>
        <w:spacing w:before="120"/>
      </w:pPr>
      <w:r>
        <w:rPr>
          <w:rFonts w:ascii="SimHei" w:hAnsi="SimHei" w:eastAsia="SimHei"/>
          <w:b/>
          <w:sz w:val="21"/>
        </w:rPr>
        <w:t>61.【单选题】逆变器不并网故障时，首选的检测工具和测量对象是?</w:t>
      </w:r>
    </w:p>
    <w:p>
      <w:pPr>
        <w:ind w:left="259"/>
      </w:pPr>
      <w:r>
        <w:rPr>
          <w:rFonts w:ascii="SimSun" w:hAnsi="SimSun" w:eastAsia="SimSun"/>
          <w:sz w:val="20"/>
        </w:rPr>
        <w:t>A. 钳形电流表测量直流输入电流</w:t>
      </w:r>
    </w:p>
    <w:p>
      <w:pPr>
        <w:ind w:left="259"/>
      </w:pPr>
      <w:r>
        <w:rPr>
          <w:rFonts w:ascii="SimSun" w:hAnsi="SimSun" w:eastAsia="SimSun"/>
          <w:sz w:val="20"/>
        </w:rPr>
        <w:t>B. 万用表测量逆变器交流输出电压</w:t>
      </w:r>
    </w:p>
    <w:p>
      <w:pPr>
        <w:ind w:left="259"/>
      </w:pPr>
      <w:r>
        <w:rPr>
          <w:rFonts w:ascii="SimSun" w:hAnsi="SimSun" w:eastAsia="SimSun"/>
          <w:sz w:val="20"/>
        </w:rPr>
        <w:t>C. 绝缘电阻表测量对地绝缘电阻</w:t>
      </w:r>
    </w:p>
    <w:p>
      <w:pPr>
        <w:ind w:left="259"/>
      </w:pPr>
      <w:r>
        <w:rPr>
          <w:rFonts w:ascii="SimSun" w:hAnsi="SimSun" w:eastAsia="SimSun"/>
          <w:sz w:val="20"/>
        </w:rPr>
        <w:t>D. 示波器观察PWM波形</w:t>
      </w:r>
    </w:p>
    <w:p>
      <w:pPr>
        <w:ind w:left="259"/>
      </w:pPr>
      <w:r>
        <w:rPr>
          <w:rFonts w:ascii="SimHei" w:hAnsi="SimHei" w:eastAsia="SimHei"/>
          <w:b/>
          <w:sz w:val="20"/>
        </w:rPr>
        <w:t>答案：B</w:t>
      </w:r>
    </w:p>
    <w:p>
      <w:pPr>
        <w:keepNext/>
        <w:spacing w:before="120"/>
      </w:pPr>
      <w:r>
        <w:rPr>
          <w:rFonts w:ascii="SimHei" w:hAnsi="SimHei" w:eastAsia="SimHei"/>
          <w:b/>
          <w:sz w:val="21"/>
        </w:rPr>
        <w:t>62.【单选题】直流过电压报警最可能的原因是?</w:t>
      </w:r>
    </w:p>
    <w:p>
      <w:pPr>
        <w:ind w:left="259"/>
      </w:pPr>
      <w:r>
        <w:rPr>
          <w:rFonts w:ascii="SimSun" w:hAnsi="SimSun" w:eastAsia="SimSun"/>
          <w:sz w:val="20"/>
        </w:rPr>
        <w:t>A. 光伏组件串联数量过多</w:t>
      </w:r>
    </w:p>
    <w:p>
      <w:pPr>
        <w:ind w:left="259"/>
      </w:pPr>
      <w:r>
        <w:rPr>
          <w:rFonts w:ascii="SimSun" w:hAnsi="SimSun" w:eastAsia="SimSun"/>
          <w:sz w:val="20"/>
        </w:rPr>
        <w:t>B. 光伏组件并联数量过多</w:t>
      </w:r>
    </w:p>
    <w:p>
      <w:pPr>
        <w:ind w:left="259"/>
      </w:pPr>
      <w:r>
        <w:rPr>
          <w:rFonts w:ascii="SimSun" w:hAnsi="SimSun" w:eastAsia="SimSun"/>
          <w:sz w:val="20"/>
        </w:rPr>
        <w:t>C. 交流侧负载突变</w:t>
      </w:r>
    </w:p>
    <w:p>
      <w:pPr>
        <w:ind w:left="259"/>
      </w:pPr>
      <w:r>
        <w:rPr>
          <w:rFonts w:ascii="SimSun" w:hAnsi="SimSun" w:eastAsia="SimSun"/>
          <w:sz w:val="20"/>
        </w:rPr>
        <w:t>D. 逆变器内部电容击穿</w:t>
      </w:r>
    </w:p>
    <w:p>
      <w:pPr>
        <w:ind w:left="259"/>
      </w:pPr>
      <w:r>
        <w:rPr>
          <w:rFonts w:ascii="SimHei" w:hAnsi="SimHei" w:eastAsia="SimHei"/>
          <w:b/>
          <w:sz w:val="20"/>
        </w:rPr>
        <w:t>答案：A</w:t>
      </w:r>
    </w:p>
    <w:p>
      <w:pPr>
        <w:keepNext/>
        <w:spacing w:before="120"/>
      </w:pPr>
      <w:r>
        <w:rPr>
          <w:rFonts w:ascii="SimHei" w:hAnsi="SimHei" w:eastAsia="SimHei"/>
          <w:b/>
          <w:sz w:val="21"/>
        </w:rPr>
        <w:t>63.【单选题】在电网欠电压故障中，若出现单独一相电压过低，除了负载分配不均外，还可能的原因是?</w:t>
      </w:r>
    </w:p>
    <w:p>
      <w:pPr>
        <w:ind w:left="259"/>
      </w:pPr>
      <w:r>
        <w:rPr>
          <w:rFonts w:ascii="SimSun" w:hAnsi="SimSun" w:eastAsia="SimSun"/>
          <w:sz w:val="20"/>
        </w:rPr>
        <w:t>A. 该相电网掉电或断路</w:t>
      </w:r>
    </w:p>
    <w:p>
      <w:pPr>
        <w:ind w:left="259"/>
      </w:pPr>
      <w:r>
        <w:rPr>
          <w:rFonts w:ascii="SimSun" w:hAnsi="SimSun" w:eastAsia="SimSun"/>
          <w:sz w:val="20"/>
        </w:rPr>
        <w:t>B. 该相电压采样电阻变大</w:t>
      </w:r>
    </w:p>
    <w:p>
      <w:pPr>
        <w:ind w:left="259"/>
      </w:pPr>
      <w:r>
        <w:rPr>
          <w:rFonts w:ascii="SimSun" w:hAnsi="SimSun" w:eastAsia="SimSun"/>
          <w:sz w:val="20"/>
        </w:rPr>
        <w:t>C. 逆变器内部继电器粘连</w:t>
      </w:r>
    </w:p>
    <w:p>
      <w:pPr>
        <w:ind w:left="259"/>
      </w:pPr>
      <w:r>
        <w:rPr>
          <w:rFonts w:ascii="SimSun" w:hAnsi="SimSun" w:eastAsia="SimSun"/>
          <w:sz w:val="20"/>
        </w:rPr>
        <w:t>D. 直流侧对地短路</w:t>
      </w:r>
    </w:p>
    <w:p>
      <w:pPr>
        <w:ind w:left="259"/>
      </w:pPr>
      <w:r>
        <w:rPr>
          <w:rFonts w:ascii="SimHei" w:hAnsi="SimHei" w:eastAsia="SimHei"/>
          <w:b/>
          <w:sz w:val="20"/>
        </w:rPr>
        <w:t>答案：A</w:t>
      </w:r>
    </w:p>
    <w:p>
      <w:pPr>
        <w:keepNext/>
        <w:spacing w:before="120"/>
      </w:pPr>
      <w:r>
        <w:rPr>
          <w:rFonts w:ascii="SimHei" w:hAnsi="SimHei" w:eastAsia="SimHei"/>
          <w:b/>
          <w:sz w:val="21"/>
        </w:rPr>
        <w:t>64.【单选题】关于孤岛保护，逆变器应在电网供电中断后多长时间内停止向电网供电?</w:t>
      </w:r>
    </w:p>
    <w:p>
      <w:pPr>
        <w:ind w:left="259"/>
      </w:pPr>
      <w:r>
        <w:rPr>
          <w:rFonts w:ascii="SimSun" w:hAnsi="SimSun" w:eastAsia="SimSun"/>
          <w:sz w:val="20"/>
        </w:rPr>
        <w:t>A. 0.5秒</w:t>
      </w:r>
    </w:p>
    <w:p>
      <w:pPr>
        <w:ind w:left="259"/>
      </w:pPr>
      <w:r>
        <w:rPr>
          <w:rFonts w:ascii="SimSun" w:hAnsi="SimSun" w:eastAsia="SimSun"/>
          <w:sz w:val="20"/>
        </w:rPr>
        <w:t>B. 1秒</w:t>
      </w:r>
    </w:p>
    <w:p>
      <w:pPr>
        <w:ind w:left="259"/>
      </w:pPr>
      <w:r>
        <w:rPr>
          <w:rFonts w:ascii="SimSun" w:hAnsi="SimSun" w:eastAsia="SimSun"/>
          <w:sz w:val="20"/>
        </w:rPr>
        <w:t>C. 2秒</w:t>
      </w:r>
    </w:p>
    <w:p>
      <w:pPr>
        <w:ind w:left="259"/>
      </w:pPr>
      <w:r>
        <w:rPr>
          <w:rFonts w:ascii="SimSun" w:hAnsi="SimSun" w:eastAsia="SimSun"/>
          <w:sz w:val="20"/>
        </w:rPr>
        <w:t>D. 5秒</w:t>
      </w:r>
    </w:p>
    <w:p>
      <w:pPr>
        <w:ind w:left="259"/>
      </w:pPr>
      <w:r>
        <w:rPr>
          <w:rFonts w:ascii="SimHei" w:hAnsi="SimHei" w:eastAsia="SimHei"/>
          <w:b/>
          <w:sz w:val="20"/>
        </w:rPr>
        <w:t>答案：C</w:t>
      </w:r>
    </w:p>
    <w:p>
      <w:pPr>
        <w:keepNext/>
        <w:spacing w:before="120"/>
      </w:pPr>
      <w:r>
        <w:rPr>
          <w:rFonts w:ascii="SimHei" w:hAnsi="SimHei" w:eastAsia="SimHei"/>
          <w:b/>
          <w:sz w:val="21"/>
        </w:rPr>
        <w:t>65.【单选题】阿拉尔电站二期逆变器IGBT模块反复烧毁，经分析主要原因是?</w:t>
      </w:r>
    </w:p>
    <w:p>
      <w:pPr>
        <w:ind w:left="259"/>
      </w:pPr>
      <w:r>
        <w:rPr>
          <w:rFonts w:ascii="SimSun" w:hAnsi="SimSun" w:eastAsia="SimSun"/>
          <w:sz w:val="20"/>
        </w:rPr>
        <w:t>A. 模块选型电流过小</w:t>
      </w:r>
    </w:p>
    <w:p>
      <w:pPr>
        <w:ind w:left="259"/>
      </w:pPr>
      <w:r>
        <w:rPr>
          <w:rFonts w:ascii="SimSun" w:hAnsi="SimSun" w:eastAsia="SimSun"/>
          <w:sz w:val="20"/>
        </w:rPr>
        <w:t>B. 风道设计导致驱动板积灰受潮腐蚀</w:t>
      </w:r>
    </w:p>
    <w:p>
      <w:pPr>
        <w:ind w:left="259"/>
      </w:pPr>
      <w:r>
        <w:rPr>
          <w:rFonts w:ascii="SimSun" w:hAnsi="SimSun" w:eastAsia="SimSun"/>
          <w:sz w:val="20"/>
        </w:rPr>
        <w:t>C. 电网频率波动过大</w:t>
      </w:r>
    </w:p>
    <w:p>
      <w:pPr>
        <w:ind w:left="259"/>
      </w:pPr>
      <w:r>
        <w:rPr>
          <w:rFonts w:ascii="SimSun" w:hAnsi="SimSun" w:eastAsia="SimSun"/>
          <w:sz w:val="20"/>
        </w:rPr>
        <w:t>D. 直流过电压保护设定错误</w:t>
      </w:r>
    </w:p>
    <w:p>
      <w:pPr>
        <w:ind w:left="259"/>
      </w:pPr>
      <w:r>
        <w:rPr>
          <w:rFonts w:ascii="SimHei" w:hAnsi="SimHei" w:eastAsia="SimHei"/>
          <w:b/>
          <w:sz w:val="20"/>
        </w:rPr>
        <w:t>答案：B</w:t>
      </w:r>
    </w:p>
    <w:p>
      <w:pPr>
        <w:keepNext/>
        <w:spacing w:before="120"/>
      </w:pPr>
      <w:r>
        <w:rPr>
          <w:rFonts w:ascii="SimHei" w:hAnsi="SimHei" w:eastAsia="SimHei"/>
          <w:b/>
          <w:sz w:val="21"/>
        </w:rPr>
        <w:t>66.【单选题】在孤岛保护故障排查中，现场测量交流侧电压正常，电压采样板输出正常，转接板输出不正常，则可判断故障点位于?</w:t>
      </w:r>
    </w:p>
    <w:p>
      <w:pPr>
        <w:ind w:left="259"/>
      </w:pPr>
      <w:r>
        <w:rPr>
          <w:rFonts w:ascii="SimSun" w:hAnsi="SimSun" w:eastAsia="SimSun"/>
          <w:sz w:val="20"/>
        </w:rPr>
        <w:t>A. 交流接触器</w:t>
      </w:r>
    </w:p>
    <w:p>
      <w:pPr>
        <w:ind w:left="259"/>
      </w:pPr>
      <w:r>
        <w:rPr>
          <w:rFonts w:ascii="SimSun" w:hAnsi="SimSun" w:eastAsia="SimSun"/>
          <w:sz w:val="20"/>
        </w:rPr>
        <w:t>B. 电压采样板</w:t>
      </w:r>
    </w:p>
    <w:p>
      <w:pPr>
        <w:ind w:left="259"/>
      </w:pPr>
      <w:r>
        <w:rPr>
          <w:rFonts w:ascii="SimSun" w:hAnsi="SimSun" w:eastAsia="SimSun"/>
          <w:sz w:val="20"/>
        </w:rPr>
        <w:t>C. 转接板</w:t>
      </w:r>
    </w:p>
    <w:p>
      <w:pPr>
        <w:ind w:left="259"/>
      </w:pPr>
      <w:r>
        <w:rPr>
          <w:rFonts w:ascii="SimSun" w:hAnsi="SimSun" w:eastAsia="SimSun"/>
          <w:sz w:val="20"/>
        </w:rPr>
        <w:t>D. IGBT模块</w:t>
      </w:r>
    </w:p>
    <w:p>
      <w:pPr>
        <w:ind w:left="259"/>
      </w:pPr>
      <w:r>
        <w:rPr>
          <w:rFonts w:ascii="SimHei" w:hAnsi="SimHei" w:eastAsia="SimHei"/>
          <w:b/>
          <w:sz w:val="20"/>
        </w:rPr>
        <w:t>答案：C</w:t>
      </w:r>
    </w:p>
    <w:p>
      <w:pPr>
        <w:keepNext/>
        <w:spacing w:before="120"/>
      </w:pPr>
      <w:r>
        <w:rPr>
          <w:rFonts w:ascii="SimHei" w:hAnsi="SimHei" w:eastAsia="SimHei"/>
          <w:b/>
          <w:sz w:val="21"/>
        </w:rPr>
        <w:t>67.【单选题】在漏电流故障中，下列哪项不是常见原因?</w:t>
      </w:r>
    </w:p>
    <w:p>
      <w:pPr>
        <w:ind w:left="259"/>
      </w:pPr>
      <w:r>
        <w:rPr>
          <w:rFonts w:ascii="SimSun" w:hAnsi="SimSun" w:eastAsia="SimSun"/>
          <w:sz w:val="20"/>
        </w:rPr>
        <w:t>A. 低质量的直流接头</w:t>
      </w:r>
    </w:p>
    <w:p>
      <w:pPr>
        <w:ind w:left="259"/>
      </w:pPr>
      <w:r>
        <w:rPr>
          <w:rFonts w:ascii="SimSun" w:hAnsi="SimSun" w:eastAsia="SimSun"/>
          <w:sz w:val="20"/>
        </w:rPr>
        <w:t>B. 光伏组件安装高度不足</w:t>
      </w:r>
    </w:p>
    <w:p>
      <w:pPr>
        <w:ind w:left="259"/>
      </w:pPr>
      <w:r>
        <w:rPr>
          <w:rFonts w:ascii="SimSun" w:hAnsi="SimSun" w:eastAsia="SimSun"/>
          <w:sz w:val="20"/>
        </w:rPr>
        <w:t>C. 逆变器输出交流频率过高</w:t>
      </w:r>
    </w:p>
    <w:p>
      <w:pPr>
        <w:ind w:left="259"/>
      </w:pPr>
      <w:r>
        <w:rPr>
          <w:rFonts w:ascii="SimSun" w:hAnsi="SimSun" w:eastAsia="SimSun"/>
          <w:sz w:val="20"/>
        </w:rPr>
        <w:t>D. 并网设备进水</w:t>
      </w:r>
    </w:p>
    <w:p>
      <w:pPr>
        <w:ind w:left="259"/>
      </w:pPr>
      <w:r>
        <w:rPr>
          <w:rFonts w:ascii="SimHei" w:hAnsi="SimHei" w:eastAsia="SimHei"/>
          <w:b/>
          <w:sz w:val="20"/>
        </w:rPr>
        <w:t>答案：C</w:t>
      </w:r>
    </w:p>
    <w:p>
      <w:pPr>
        <w:keepNext/>
        <w:spacing w:before="120"/>
      </w:pPr>
      <w:r>
        <w:rPr>
          <w:rFonts w:ascii="SimHei" w:hAnsi="SimHei" w:eastAsia="SimHei"/>
          <w:b/>
          <w:sz w:val="21"/>
        </w:rPr>
        <w:t>68.【单选题】关于万能断路器不能合闸的原因，下列哪项描述是错误的?</w:t>
      </w:r>
    </w:p>
    <w:p>
      <w:pPr>
        <w:ind w:left="259"/>
      </w:pPr>
      <w:r>
        <w:rPr>
          <w:rFonts w:ascii="SimSun" w:hAnsi="SimSun" w:eastAsia="SimSun"/>
          <w:sz w:val="20"/>
        </w:rPr>
        <w:t>A. 控制回路故障</w:t>
      </w:r>
    </w:p>
    <w:p>
      <w:pPr>
        <w:ind w:left="259"/>
      </w:pPr>
      <w:r>
        <w:rPr>
          <w:rFonts w:ascii="SimSun" w:hAnsi="SimSun" w:eastAsia="SimSun"/>
          <w:sz w:val="20"/>
        </w:rPr>
        <w:t>B. 智能脱扣器动作后，红色按钮未复位</w:t>
      </w:r>
    </w:p>
    <w:p>
      <w:pPr>
        <w:ind w:left="259"/>
      </w:pPr>
      <w:r>
        <w:rPr>
          <w:rFonts w:ascii="SimSun" w:hAnsi="SimSun" w:eastAsia="SimSun"/>
          <w:sz w:val="20"/>
        </w:rPr>
        <w:t>C. 储能机构已储能</w:t>
      </w:r>
    </w:p>
    <w:p>
      <w:pPr>
        <w:ind w:left="259"/>
      </w:pPr>
      <w:r>
        <w:rPr>
          <w:rFonts w:ascii="SimSun" w:hAnsi="SimSun" w:eastAsia="SimSun"/>
          <w:sz w:val="20"/>
        </w:rPr>
        <w:t>D. 脱扣器未复位</w:t>
      </w:r>
    </w:p>
    <w:p>
      <w:pPr>
        <w:ind w:left="259"/>
      </w:pPr>
      <w:r>
        <w:rPr>
          <w:rFonts w:ascii="SimHei" w:hAnsi="SimHei" w:eastAsia="SimHei"/>
          <w:b/>
          <w:sz w:val="20"/>
        </w:rPr>
        <w:t>答案：C</w:t>
      </w:r>
    </w:p>
    <w:p>
      <w:pPr>
        <w:keepNext/>
        <w:spacing w:before="120"/>
      </w:pPr>
      <w:r>
        <w:rPr>
          <w:rFonts w:ascii="SimHei" w:hAnsi="SimHei" w:eastAsia="SimHei"/>
          <w:b/>
          <w:sz w:val="21"/>
        </w:rPr>
        <w:t>69.【单选题】塑壳断路器不能合闸，若原因是“机构脱扣后没有复位”，正确的处理方法是?</w:t>
      </w:r>
    </w:p>
    <w:p>
      <w:pPr>
        <w:ind w:left="259"/>
      </w:pPr>
      <w:r>
        <w:rPr>
          <w:rFonts w:ascii="SimSun" w:hAnsi="SimSun" w:eastAsia="SimSun"/>
          <w:sz w:val="20"/>
        </w:rPr>
        <w:t>A. 直接手动储能</w:t>
      </w:r>
    </w:p>
    <w:p>
      <w:pPr>
        <w:ind w:left="259"/>
      </w:pPr>
      <w:r>
        <w:rPr>
          <w:rFonts w:ascii="SimSun" w:hAnsi="SimSun" w:eastAsia="SimSun"/>
          <w:sz w:val="20"/>
        </w:rPr>
        <w:t>B. 查明脱扣原因并排除故障后复位</w:t>
      </w:r>
    </w:p>
    <w:p>
      <w:pPr>
        <w:ind w:left="259"/>
      </w:pPr>
      <w:r>
        <w:rPr>
          <w:rFonts w:ascii="SimSun" w:hAnsi="SimSun" w:eastAsia="SimSun"/>
          <w:sz w:val="20"/>
        </w:rPr>
        <w:t>C. 更换断路器</w:t>
      </w:r>
    </w:p>
    <w:p>
      <w:pPr>
        <w:ind w:left="259"/>
      </w:pPr>
      <w:r>
        <w:rPr>
          <w:rFonts w:ascii="SimSun" w:hAnsi="SimSun" w:eastAsia="SimSun"/>
          <w:sz w:val="20"/>
        </w:rPr>
        <w:t>D. 短接欠电压线圈</w:t>
      </w:r>
    </w:p>
    <w:p>
      <w:pPr>
        <w:ind w:left="259"/>
      </w:pPr>
      <w:r>
        <w:rPr>
          <w:rFonts w:ascii="SimHei" w:hAnsi="SimHei" w:eastAsia="SimHei"/>
          <w:b/>
          <w:sz w:val="20"/>
        </w:rPr>
        <w:t>答案：B</w:t>
      </w:r>
    </w:p>
    <w:p>
      <w:pPr>
        <w:keepNext/>
        <w:spacing w:before="120"/>
      </w:pPr>
      <w:r>
        <w:rPr>
          <w:rFonts w:ascii="SimHei" w:hAnsi="SimHei" w:eastAsia="SimHei"/>
          <w:b/>
          <w:sz w:val="21"/>
        </w:rPr>
        <w:t>70.【单选题】变压器绕组故障中，出现频率最高的故障类型是?</w:t>
      </w:r>
    </w:p>
    <w:p>
      <w:pPr>
        <w:ind w:left="259"/>
      </w:pPr>
      <w:r>
        <w:rPr>
          <w:rFonts w:ascii="SimSun" w:hAnsi="SimSun" w:eastAsia="SimSun"/>
          <w:sz w:val="20"/>
        </w:rPr>
        <w:t>A. 绕组接地</w:t>
      </w:r>
    </w:p>
    <w:p>
      <w:pPr>
        <w:ind w:left="259"/>
      </w:pPr>
      <w:r>
        <w:rPr>
          <w:rFonts w:ascii="SimSun" w:hAnsi="SimSun" w:eastAsia="SimSun"/>
          <w:sz w:val="20"/>
        </w:rPr>
        <w:t>B. 相间短路</w:t>
      </w:r>
    </w:p>
    <w:p>
      <w:pPr>
        <w:ind w:left="259"/>
      </w:pPr>
      <w:r>
        <w:rPr>
          <w:rFonts w:ascii="SimSun" w:hAnsi="SimSun" w:eastAsia="SimSun"/>
          <w:sz w:val="20"/>
        </w:rPr>
        <w:t>C. 匝间短路</w:t>
      </w:r>
    </w:p>
    <w:p>
      <w:pPr>
        <w:ind w:left="259"/>
      </w:pPr>
      <w:r>
        <w:rPr>
          <w:rFonts w:ascii="SimSun" w:hAnsi="SimSun" w:eastAsia="SimSun"/>
          <w:sz w:val="20"/>
        </w:rPr>
        <w:t>D. 引线断线</w:t>
      </w:r>
    </w:p>
    <w:p>
      <w:pPr>
        <w:ind w:left="259"/>
      </w:pPr>
      <w:r>
        <w:rPr>
          <w:rFonts w:ascii="SimHei" w:hAnsi="SimHei" w:eastAsia="SimHei"/>
          <w:b/>
          <w:sz w:val="20"/>
        </w:rPr>
        <w:t>答案：C</w:t>
      </w:r>
    </w:p>
    <w:p>
      <w:pPr>
        <w:keepNext/>
        <w:spacing w:before="120"/>
      </w:pPr>
      <w:r>
        <w:rPr>
          <w:rFonts w:ascii="SimHei" w:hAnsi="SimHei" w:eastAsia="SimHei"/>
          <w:b/>
          <w:sz w:val="21"/>
        </w:rPr>
        <w:t>71.【单选题】变压器发生“相间短路”的主要原因通常与下列哪项有关?</w:t>
      </w:r>
    </w:p>
    <w:p>
      <w:pPr>
        <w:ind w:left="259"/>
      </w:pPr>
      <w:r>
        <w:rPr>
          <w:rFonts w:ascii="SimSun" w:hAnsi="SimSun" w:eastAsia="SimSun"/>
          <w:sz w:val="20"/>
        </w:rPr>
        <w:t>A. 雷电过电压</w:t>
      </w:r>
    </w:p>
    <w:p>
      <w:pPr>
        <w:ind w:left="259"/>
      </w:pPr>
      <w:r>
        <w:rPr>
          <w:rFonts w:ascii="SimSun" w:hAnsi="SimSun" w:eastAsia="SimSun"/>
          <w:sz w:val="20"/>
        </w:rPr>
        <w:t>B. 变压器油受潮</w:t>
      </w:r>
    </w:p>
    <w:p>
      <w:pPr>
        <w:ind w:left="259"/>
      </w:pPr>
      <w:r>
        <w:rPr>
          <w:rFonts w:ascii="SimSun" w:hAnsi="SimSun" w:eastAsia="SimSun"/>
          <w:sz w:val="20"/>
        </w:rPr>
        <w:t>C. 检修或组装过程中的不当操作</w:t>
      </w:r>
    </w:p>
    <w:p>
      <w:pPr>
        <w:ind w:left="259"/>
      </w:pPr>
      <w:r>
        <w:rPr>
          <w:rFonts w:ascii="SimSun" w:hAnsi="SimSun" w:eastAsia="SimSun"/>
          <w:sz w:val="20"/>
        </w:rPr>
        <w:t>D. 长期过负荷运行</w:t>
      </w:r>
    </w:p>
    <w:p>
      <w:pPr>
        <w:ind w:left="259"/>
      </w:pPr>
      <w:r>
        <w:rPr>
          <w:rFonts w:ascii="SimHei" w:hAnsi="SimHei" w:eastAsia="SimHei"/>
          <w:b/>
          <w:sz w:val="20"/>
        </w:rPr>
        <w:t>答案：C</w:t>
      </w:r>
    </w:p>
    <w:p>
      <w:pPr>
        <w:keepNext/>
        <w:spacing w:before="120"/>
      </w:pPr>
      <w:r>
        <w:rPr>
          <w:rFonts w:ascii="SimHei" w:hAnsi="SimHei" w:eastAsia="SimHei"/>
          <w:b/>
          <w:sz w:val="21"/>
        </w:rPr>
        <w:t>72.【单选题】变压器套管表面积垢后，在箱变水汽重时容易发生?</w:t>
      </w:r>
    </w:p>
    <w:p>
      <w:pPr>
        <w:ind w:left="259"/>
      </w:pPr>
      <w:r>
        <w:rPr>
          <w:rFonts w:ascii="SimSun" w:hAnsi="SimSun" w:eastAsia="SimSun"/>
          <w:sz w:val="20"/>
        </w:rPr>
        <w:t>A. 匝间短路</w:t>
      </w:r>
    </w:p>
    <w:p>
      <w:pPr>
        <w:ind w:left="259"/>
      </w:pPr>
      <w:r>
        <w:rPr>
          <w:rFonts w:ascii="SimSun" w:hAnsi="SimSun" w:eastAsia="SimSun"/>
          <w:sz w:val="20"/>
        </w:rPr>
        <w:t>B. 污闪，导致单相接地或相间短路</w:t>
      </w:r>
    </w:p>
    <w:p>
      <w:pPr>
        <w:ind w:left="259"/>
      </w:pPr>
      <w:r>
        <w:rPr>
          <w:rFonts w:ascii="SimSun" w:hAnsi="SimSun" w:eastAsia="SimSun"/>
          <w:sz w:val="20"/>
        </w:rPr>
        <w:t>C. 铁心两点接地</w:t>
      </w:r>
    </w:p>
    <w:p>
      <w:pPr>
        <w:ind w:left="259"/>
      </w:pPr>
      <w:r>
        <w:rPr>
          <w:rFonts w:ascii="SimSun" w:hAnsi="SimSun" w:eastAsia="SimSun"/>
          <w:sz w:val="20"/>
        </w:rPr>
        <w:t>D. 分接开关放电</w:t>
      </w:r>
    </w:p>
    <w:p>
      <w:pPr>
        <w:ind w:left="259"/>
      </w:pPr>
      <w:r>
        <w:rPr>
          <w:rFonts w:ascii="SimHei" w:hAnsi="SimHei" w:eastAsia="SimHei"/>
          <w:b/>
          <w:sz w:val="20"/>
        </w:rPr>
        <w:t>答案：B</w:t>
      </w:r>
    </w:p>
    <w:p>
      <w:pPr>
        <w:keepNext/>
        <w:spacing w:before="120"/>
      </w:pPr>
      <w:r>
        <w:rPr>
          <w:rFonts w:ascii="SimHei" w:hAnsi="SimHei" w:eastAsia="SimHei"/>
          <w:b/>
          <w:sz w:val="21"/>
        </w:rPr>
        <w:t>73.【单选题】变压器发出“吱吱”或“噼啪”声，通常表示?</w:t>
      </w:r>
    </w:p>
    <w:p>
      <w:pPr>
        <w:ind w:left="259"/>
      </w:pPr>
      <w:r>
        <w:rPr>
          <w:rFonts w:ascii="SimSun" w:hAnsi="SimSun" w:eastAsia="SimSun"/>
          <w:sz w:val="20"/>
        </w:rPr>
        <w:t>A. 过载运行</w:t>
      </w:r>
    </w:p>
    <w:p>
      <w:pPr>
        <w:ind w:left="259"/>
      </w:pPr>
      <w:r>
        <w:rPr>
          <w:rFonts w:ascii="SimSun" w:hAnsi="SimSun" w:eastAsia="SimSun"/>
          <w:sz w:val="20"/>
        </w:rPr>
        <w:t>B. 内部夹件松动</w:t>
      </w:r>
    </w:p>
    <w:p>
      <w:pPr>
        <w:ind w:left="259"/>
      </w:pPr>
      <w:r>
        <w:rPr>
          <w:rFonts w:ascii="SimSun" w:hAnsi="SimSun" w:eastAsia="SimSun"/>
          <w:sz w:val="20"/>
        </w:rPr>
        <w:t>C. 局部放电</w:t>
      </w:r>
    </w:p>
    <w:p>
      <w:pPr>
        <w:ind w:left="259"/>
      </w:pPr>
      <w:r>
        <w:rPr>
          <w:rFonts w:ascii="SimSun" w:hAnsi="SimSun" w:eastAsia="SimSun"/>
          <w:sz w:val="20"/>
        </w:rPr>
        <w:t>D. 绕组短路</w:t>
      </w:r>
    </w:p>
    <w:p>
      <w:pPr>
        <w:ind w:left="259"/>
      </w:pPr>
      <w:r>
        <w:rPr>
          <w:rFonts w:ascii="SimHei" w:hAnsi="SimHei" w:eastAsia="SimHei"/>
          <w:b/>
          <w:sz w:val="20"/>
        </w:rPr>
        <w:t>答案：C</w:t>
      </w:r>
    </w:p>
    <w:p>
      <w:pPr>
        <w:keepNext/>
        <w:spacing w:before="120"/>
      </w:pPr>
      <w:r>
        <w:rPr>
          <w:rFonts w:ascii="SimHei" w:hAnsi="SimHei" w:eastAsia="SimHei"/>
          <w:b/>
          <w:sz w:val="21"/>
        </w:rPr>
        <w:t>74.【单选题】变压器温度异常升高，下列哪项不是常见原因?</w:t>
      </w:r>
    </w:p>
    <w:p>
      <w:pPr>
        <w:ind w:left="259"/>
      </w:pPr>
      <w:r>
        <w:rPr>
          <w:rFonts w:ascii="SimSun" w:hAnsi="SimSun" w:eastAsia="SimSun"/>
          <w:sz w:val="20"/>
        </w:rPr>
        <w:t>A. 匝间短路</w:t>
      </w:r>
    </w:p>
    <w:p>
      <w:pPr>
        <w:ind w:left="259"/>
      </w:pPr>
      <w:r>
        <w:rPr>
          <w:rFonts w:ascii="SimSun" w:hAnsi="SimSun" w:eastAsia="SimSun"/>
          <w:sz w:val="20"/>
        </w:rPr>
        <w:t>B. 铁心局部短路</w:t>
      </w:r>
    </w:p>
    <w:p>
      <w:pPr>
        <w:ind w:left="259"/>
      </w:pPr>
      <w:r>
        <w:rPr>
          <w:rFonts w:ascii="SimSun" w:hAnsi="SimSun" w:eastAsia="SimSun"/>
          <w:sz w:val="20"/>
        </w:rPr>
        <w:t>C. 散热条件改善</w:t>
      </w:r>
    </w:p>
    <w:p>
      <w:pPr>
        <w:ind w:left="259"/>
      </w:pPr>
      <w:r>
        <w:rPr>
          <w:rFonts w:ascii="SimSun" w:hAnsi="SimSun" w:eastAsia="SimSun"/>
          <w:sz w:val="20"/>
        </w:rPr>
        <w:t>D. 长期过负荷运行</w:t>
      </w:r>
    </w:p>
    <w:p>
      <w:pPr>
        <w:ind w:left="259"/>
      </w:pPr>
      <w:r>
        <w:rPr>
          <w:rFonts w:ascii="SimHei" w:hAnsi="SimHei" w:eastAsia="SimHei"/>
          <w:b/>
          <w:sz w:val="20"/>
        </w:rPr>
        <w:t>答案：C</w:t>
      </w:r>
    </w:p>
    <w:p>
      <w:pPr>
        <w:keepNext/>
        <w:spacing w:before="120"/>
      </w:pPr>
      <w:r>
        <w:rPr>
          <w:rFonts w:ascii="SimHei" w:hAnsi="SimHei" w:eastAsia="SimHei"/>
          <w:b/>
          <w:sz w:val="21"/>
        </w:rPr>
        <w:t>75.【单选题】当电压互感器高压保险熔断时，下列哪项现象不会出现?</w:t>
      </w:r>
    </w:p>
    <w:p>
      <w:pPr>
        <w:ind w:left="259"/>
      </w:pPr>
      <w:r>
        <w:rPr>
          <w:rFonts w:ascii="SimSun" w:hAnsi="SimSun" w:eastAsia="SimSun"/>
          <w:sz w:val="20"/>
        </w:rPr>
        <w:t>A. 熔断相电压降低但不为零</w:t>
      </w:r>
    </w:p>
    <w:p>
      <w:pPr>
        <w:ind w:left="259"/>
      </w:pPr>
      <w:r>
        <w:rPr>
          <w:rFonts w:ascii="SimSun" w:hAnsi="SimSun" w:eastAsia="SimSun"/>
          <w:sz w:val="20"/>
        </w:rPr>
        <w:t>B. 其他两相电压保持正常或稍低</w:t>
      </w:r>
    </w:p>
    <w:p>
      <w:pPr>
        <w:ind w:left="259"/>
      </w:pPr>
      <w:r>
        <w:rPr>
          <w:rFonts w:ascii="SimSun" w:hAnsi="SimSun" w:eastAsia="SimSun"/>
          <w:sz w:val="20"/>
        </w:rPr>
        <w:t>C. 二次回路出现零序电压</w:t>
      </w:r>
    </w:p>
    <w:p>
      <w:pPr>
        <w:ind w:left="259"/>
      </w:pPr>
      <w:r>
        <w:rPr>
          <w:rFonts w:ascii="SimSun" w:hAnsi="SimSun" w:eastAsia="SimSun"/>
          <w:sz w:val="20"/>
        </w:rPr>
        <w:t>D. 熔断相电压为零</w:t>
      </w:r>
    </w:p>
    <w:p>
      <w:pPr>
        <w:ind w:left="259"/>
      </w:pPr>
      <w:r>
        <w:rPr>
          <w:rFonts w:ascii="SimHei" w:hAnsi="SimHei" w:eastAsia="SimHei"/>
          <w:b/>
          <w:sz w:val="20"/>
        </w:rPr>
        <w:t>答案：D</w:t>
      </w:r>
    </w:p>
    <w:p>
      <w:pPr>
        <w:keepNext/>
        <w:spacing w:before="120"/>
      </w:pPr>
      <w:r>
        <w:rPr>
          <w:rFonts w:ascii="SimHei" w:hAnsi="SimHei" w:eastAsia="SimHei"/>
          <w:b/>
          <w:sz w:val="21"/>
        </w:rPr>
        <w:t>76.【单选题】在金属性接地故障中，故障相电压和非故障相电压的变化规律是?</w:t>
      </w:r>
    </w:p>
    <w:p>
      <w:pPr>
        <w:ind w:left="259"/>
      </w:pPr>
      <w:r>
        <w:rPr>
          <w:rFonts w:ascii="SimSun" w:hAnsi="SimSun" w:eastAsia="SimSun"/>
          <w:sz w:val="20"/>
        </w:rPr>
        <w:t>A. 故障相电压升高，非故障相电压降低</w:t>
      </w:r>
    </w:p>
    <w:p>
      <w:pPr>
        <w:ind w:left="259"/>
      </w:pPr>
      <w:r>
        <w:rPr>
          <w:rFonts w:ascii="SimSun" w:hAnsi="SimSun" w:eastAsia="SimSun"/>
          <w:sz w:val="20"/>
        </w:rPr>
        <w:t>B. 故障相电压为零或接近零，非故障相电压上升为线电压</w:t>
      </w:r>
    </w:p>
    <w:p>
      <w:pPr>
        <w:ind w:left="259"/>
      </w:pPr>
      <w:r>
        <w:rPr>
          <w:rFonts w:ascii="SimSun" w:hAnsi="SimSun" w:eastAsia="SimSun"/>
          <w:sz w:val="20"/>
        </w:rPr>
        <w:t>C. 故障相电压降低，非故障相电压升高但低于线电压</w:t>
      </w:r>
    </w:p>
    <w:p>
      <w:pPr>
        <w:ind w:left="259"/>
      </w:pPr>
      <w:r>
        <w:rPr>
          <w:rFonts w:ascii="SimSun" w:hAnsi="SimSun" w:eastAsia="SimSun"/>
          <w:sz w:val="20"/>
        </w:rPr>
        <w:t>D. 三相电压均不变</w:t>
      </w:r>
    </w:p>
    <w:p>
      <w:pPr>
        <w:ind w:left="259"/>
      </w:pPr>
      <w:r>
        <w:rPr>
          <w:rFonts w:ascii="SimHei" w:hAnsi="SimHei" w:eastAsia="SimHei"/>
          <w:b/>
          <w:sz w:val="20"/>
        </w:rPr>
        <w:t>答案：B</w:t>
      </w:r>
    </w:p>
    <w:p>
      <w:pPr>
        <w:keepNext/>
        <w:spacing w:before="120"/>
      </w:pPr>
      <w:r>
        <w:rPr>
          <w:rFonts w:ascii="SimHei" w:hAnsi="SimHei" w:eastAsia="SimHei"/>
          <w:b/>
          <w:sz w:val="21"/>
        </w:rPr>
        <w:t>77.【单选题】下列哪一项不属于电缆闪络故障的常见发生部位?</w:t>
      </w:r>
    </w:p>
    <w:p>
      <w:pPr>
        <w:ind w:left="259"/>
      </w:pPr>
      <w:r>
        <w:rPr>
          <w:rFonts w:ascii="SimSun" w:hAnsi="SimSun" w:eastAsia="SimSun"/>
          <w:sz w:val="20"/>
        </w:rPr>
        <w:t>A. 电缆终端</w:t>
      </w:r>
    </w:p>
    <w:p>
      <w:pPr>
        <w:ind w:left="259"/>
      </w:pPr>
      <w:r>
        <w:rPr>
          <w:rFonts w:ascii="SimSun" w:hAnsi="SimSun" w:eastAsia="SimSun"/>
          <w:sz w:val="20"/>
        </w:rPr>
        <w:t>B. 中间接头</w:t>
      </w:r>
    </w:p>
    <w:p>
      <w:pPr>
        <w:ind w:left="259"/>
      </w:pPr>
      <w:r>
        <w:rPr>
          <w:rFonts w:ascii="SimSun" w:hAnsi="SimSun" w:eastAsia="SimSun"/>
          <w:sz w:val="20"/>
        </w:rPr>
        <w:t>C. 电缆导体内部</w:t>
      </w:r>
    </w:p>
    <w:p>
      <w:pPr>
        <w:ind w:left="259"/>
      </w:pPr>
      <w:r>
        <w:rPr>
          <w:rFonts w:ascii="SimSun" w:hAnsi="SimSun" w:eastAsia="SimSun"/>
          <w:sz w:val="20"/>
        </w:rPr>
        <w:t>D. 预防性耐压试验时</w:t>
      </w:r>
    </w:p>
    <w:p>
      <w:pPr>
        <w:ind w:left="259"/>
      </w:pPr>
      <w:r>
        <w:rPr>
          <w:rFonts w:ascii="SimHei" w:hAnsi="SimHei" w:eastAsia="SimHei"/>
          <w:b/>
          <w:sz w:val="20"/>
        </w:rPr>
        <w:t>答案：C</w:t>
      </w:r>
    </w:p>
    <w:p>
      <w:pPr>
        <w:keepNext/>
        <w:spacing w:before="120"/>
      </w:pPr>
      <w:r>
        <w:rPr>
          <w:rFonts w:ascii="SimHei" w:hAnsi="SimHei" w:eastAsia="SimHei"/>
          <w:b/>
          <w:sz w:val="21"/>
        </w:rPr>
        <w:t>78.【单选题】8. 对于三芯电缆一芯或两芯接地，当绝缘电阻值高于多少Ω时被称为高电阻接地故障?</w:t>
      </w:r>
    </w:p>
    <w:p>
      <w:pPr>
        <w:ind w:left="259"/>
      </w:pPr>
      <w:r>
        <w:rPr>
          <w:rFonts w:ascii="SimSun" w:hAnsi="SimSun" w:eastAsia="SimSun"/>
          <w:sz w:val="20"/>
        </w:rPr>
        <w:t>A. 100Ω</w:t>
      </w:r>
    </w:p>
    <w:p>
      <w:pPr>
        <w:ind w:left="259"/>
      </w:pPr>
      <w:r>
        <w:rPr>
          <w:rFonts w:ascii="SimSun" w:hAnsi="SimSun" w:eastAsia="SimSun"/>
          <w:sz w:val="20"/>
        </w:rPr>
        <w:t>B. 500Ω</w:t>
      </w:r>
    </w:p>
    <w:p>
      <w:pPr>
        <w:ind w:left="259"/>
      </w:pPr>
      <w:r>
        <w:rPr>
          <w:rFonts w:ascii="SimSun" w:hAnsi="SimSun" w:eastAsia="SimSun"/>
          <w:sz w:val="20"/>
        </w:rPr>
        <w:t>C. 1000Ω</w:t>
      </w:r>
    </w:p>
    <w:p>
      <w:pPr>
        <w:ind w:left="259"/>
      </w:pPr>
      <w:r>
        <w:rPr>
          <w:rFonts w:ascii="SimSun" w:hAnsi="SimSun" w:eastAsia="SimSun"/>
          <w:sz w:val="20"/>
        </w:rPr>
        <w:t>D. 5000Ω</w:t>
      </w:r>
    </w:p>
    <w:p>
      <w:pPr>
        <w:ind w:left="259"/>
      </w:pPr>
      <w:r>
        <w:rPr>
          <w:rFonts w:ascii="SimHei" w:hAnsi="SimHei" w:eastAsia="SimHei"/>
          <w:b/>
          <w:sz w:val="20"/>
        </w:rPr>
        <w:t>答案：C</w:t>
      </w:r>
    </w:p>
    <w:p>
      <w:pPr>
        <w:keepNext/>
        <w:spacing w:before="120"/>
      </w:pPr>
      <w:r>
        <w:rPr>
          <w:rFonts w:ascii="SimHei" w:hAnsi="SimHei" w:eastAsia="SimHei"/>
          <w:b/>
          <w:sz w:val="21"/>
        </w:rPr>
        <w:t>79.【单选题】对于直流侧电缆绝缘电阻，依据GB 50217，用1000V兆欧表摇测时，绝缘电阻值不应低于（ ）。</w:t>
      </w:r>
    </w:p>
    <w:p>
      <w:pPr>
        <w:ind w:left="259"/>
      </w:pPr>
      <w:r>
        <w:rPr>
          <w:rFonts w:ascii="SimSun" w:hAnsi="SimSun" w:eastAsia="SimSun"/>
          <w:sz w:val="20"/>
        </w:rPr>
        <w:t>A. 1MΩ</w:t>
      </w:r>
    </w:p>
    <w:p>
      <w:pPr>
        <w:ind w:left="259"/>
      </w:pPr>
      <w:r>
        <w:rPr>
          <w:rFonts w:ascii="SimSun" w:hAnsi="SimSun" w:eastAsia="SimSun"/>
          <w:sz w:val="20"/>
        </w:rPr>
        <w:t>B. 5MΩ</w:t>
      </w:r>
    </w:p>
    <w:p>
      <w:pPr>
        <w:ind w:left="259"/>
      </w:pPr>
      <w:r>
        <w:rPr>
          <w:rFonts w:ascii="SimSun" w:hAnsi="SimSun" w:eastAsia="SimSun"/>
          <w:sz w:val="20"/>
        </w:rPr>
        <w:t>C. 10MΩ</w:t>
      </w:r>
    </w:p>
    <w:p>
      <w:pPr>
        <w:ind w:left="259"/>
      </w:pPr>
      <w:r>
        <w:rPr>
          <w:rFonts w:ascii="SimSun" w:hAnsi="SimSun" w:eastAsia="SimSun"/>
          <w:sz w:val="20"/>
        </w:rPr>
        <w:t>D. 35MΩ</w:t>
      </w:r>
    </w:p>
    <w:p>
      <w:pPr>
        <w:ind w:left="259"/>
      </w:pPr>
      <w:r>
        <w:rPr>
          <w:rFonts w:ascii="SimHei" w:hAnsi="SimHei" w:eastAsia="SimHei"/>
          <w:b/>
          <w:sz w:val="20"/>
        </w:rPr>
        <w:t>答案：B</w:t>
      </w:r>
    </w:p>
    <w:p>
      <w:pPr>
        <w:ind w:left="259"/>
      </w:pPr>
      <w:r>
        <w:rPr>
          <w:rFonts w:ascii="SimSun" w:hAnsi="SimSun" w:eastAsia="SimSun"/>
          <w:sz w:val="19"/>
        </w:rPr>
        <w:t>状态：需人工核对</w:t>
      </w:r>
    </w:p>
    <w:p>
      <w:pPr>
        <w:ind w:left="259"/>
      </w:pPr>
      <w:r>
        <w:rPr>
          <w:rFonts w:ascii="SimSun" w:hAnsi="SimSun" w:eastAsia="SimSun"/>
          <w:sz w:val="18"/>
        </w:rPr>
        <w:t>备注：GB 50217 直流侧电缆绝缘电阻题，按常见题库口径暂取 5MΩ，建议核对课件。</w:t>
      </w:r>
    </w:p>
    <w:p>
      <w:pPr>
        <w:keepNext/>
        <w:spacing w:before="120"/>
      </w:pPr>
      <w:r>
        <w:rPr>
          <w:rFonts w:ascii="SimHei" w:hAnsi="SimHei" w:eastAsia="SimHei"/>
          <w:b/>
          <w:sz w:val="21"/>
        </w:rPr>
        <w:t>80.【单选题】18.某电站35kV开关柜内单芯电缆与零序CT感应放电，最有效的解决措施是（ ）。</w:t>
      </w:r>
    </w:p>
    <w:p>
      <w:pPr>
        <w:ind w:left="259"/>
      </w:pPr>
      <w:r>
        <w:rPr>
          <w:rFonts w:ascii="SimSun" w:hAnsi="SimSun" w:eastAsia="SimSun"/>
          <w:sz w:val="20"/>
        </w:rPr>
        <w:t>A. 更换更大容量熔断器</w:t>
      </w:r>
    </w:p>
    <w:p>
      <w:pPr>
        <w:ind w:left="259"/>
      </w:pPr>
      <w:r>
        <w:rPr>
          <w:rFonts w:ascii="SimSun" w:hAnsi="SimSun" w:eastAsia="SimSun"/>
          <w:sz w:val="20"/>
        </w:rPr>
        <w:t>B. 拆除零序CT或将三相电缆分开安装</w:t>
      </w:r>
    </w:p>
    <w:p>
      <w:pPr>
        <w:ind w:left="259"/>
      </w:pPr>
      <w:r>
        <w:rPr>
          <w:rFonts w:ascii="SimSun" w:hAnsi="SimSun" w:eastAsia="SimSun"/>
          <w:sz w:val="20"/>
        </w:rPr>
        <w:t>C. 增加电缆长度</w:t>
      </w:r>
    </w:p>
    <w:p>
      <w:pPr>
        <w:ind w:left="259"/>
      </w:pPr>
      <w:r>
        <w:rPr>
          <w:rFonts w:ascii="SimSun" w:hAnsi="SimSun" w:eastAsia="SimSun"/>
          <w:sz w:val="20"/>
        </w:rPr>
        <w:t>D. 更换为单芯铠装电缆且不改变安装方式</w:t>
      </w:r>
    </w:p>
    <w:p>
      <w:pPr>
        <w:ind w:left="259"/>
      </w:pPr>
      <w:r>
        <w:rPr>
          <w:rFonts w:ascii="SimHei" w:hAnsi="SimHei" w:eastAsia="SimHei"/>
          <w:b/>
          <w:sz w:val="20"/>
        </w:rPr>
        <w:t>答案：B</w:t>
      </w:r>
    </w:p>
    <w:p>
      <w:pPr>
        <w:pStyle w:val="Heading1"/>
      </w:pPr>
      <w:r>
        <w:rPr>
          <w:rFonts w:ascii="SimSun" w:hAnsi="SimSun" w:eastAsia="SimSun"/>
        </w:rPr>
        <w:t>五、多选题</w:t>
      </w:r>
    </w:p>
    <w:p>
      <w:pPr>
        <w:keepNext/>
        <w:spacing w:before="120"/>
      </w:pPr>
      <w:r>
        <w:rPr>
          <w:rFonts w:ascii="SimHei" w:hAnsi="SimHei" w:eastAsia="SimHei"/>
          <w:b/>
          <w:sz w:val="21"/>
        </w:rPr>
        <w:t>30.【多选题】光伏电站生产管理中的 “两票” 指的是( )</w:t>
      </w:r>
    </w:p>
    <w:p>
      <w:pPr>
        <w:ind w:left="259"/>
      </w:pPr>
      <w:r>
        <w:rPr>
          <w:rFonts w:ascii="SimSun" w:hAnsi="SimSun" w:eastAsia="SimSun"/>
          <w:sz w:val="20"/>
        </w:rPr>
        <w:t>A. 工作票</w:t>
      </w:r>
    </w:p>
    <w:p>
      <w:pPr>
        <w:ind w:left="259"/>
      </w:pPr>
      <w:r>
        <w:rPr>
          <w:rFonts w:ascii="SimSun" w:hAnsi="SimSun" w:eastAsia="SimSun"/>
          <w:sz w:val="20"/>
        </w:rPr>
        <w:t>B. 操作票</w:t>
      </w:r>
    </w:p>
    <w:p>
      <w:pPr>
        <w:ind w:left="259"/>
      </w:pPr>
      <w:r>
        <w:rPr>
          <w:rFonts w:ascii="SimSun" w:hAnsi="SimSun" w:eastAsia="SimSun"/>
          <w:sz w:val="20"/>
        </w:rPr>
        <w:t>C. 巡检票</w:t>
      </w:r>
    </w:p>
    <w:p>
      <w:pPr>
        <w:ind w:left="259"/>
      </w:pPr>
      <w:r>
        <w:rPr>
          <w:rFonts w:ascii="SimSun" w:hAnsi="SimSun" w:eastAsia="SimSun"/>
          <w:sz w:val="20"/>
        </w:rPr>
        <w:t>D. 检修票</w:t>
      </w:r>
    </w:p>
    <w:p>
      <w:pPr>
        <w:ind w:left="259"/>
      </w:pPr>
      <w:r>
        <w:rPr>
          <w:rFonts w:ascii="SimHei" w:hAnsi="SimHei" w:eastAsia="SimHei"/>
          <w:b/>
          <w:sz w:val="20"/>
        </w:rPr>
        <w:t>答案：AB</w:t>
      </w:r>
    </w:p>
    <w:p>
      <w:pPr>
        <w:ind w:left="259"/>
      </w:pPr>
      <w:r>
        <w:rPr>
          <w:rFonts w:ascii="SimSun" w:hAnsi="SimSun" w:eastAsia="SimSun"/>
          <w:sz w:val="19"/>
        </w:rPr>
        <w:t>状态：需人工核对</w:t>
      </w:r>
    </w:p>
    <w:p>
      <w:pPr>
        <w:ind w:left="259"/>
      </w:pPr>
      <w:r>
        <w:rPr>
          <w:rFonts w:ascii="SimSun" w:hAnsi="SimSun" w:eastAsia="SimSun"/>
          <w:sz w:val="18"/>
        </w:rPr>
        <w:t>备注：【疑似题型异常，待人工核对】；原题标为单选，但‘两票’应为工作票+操作票，调整为多选，答案 AB；与第99题重复，保留第30题，删除第99题。</w:t>
      </w:r>
    </w:p>
    <w:p>
      <w:pPr>
        <w:keepNext/>
        <w:spacing w:before="120"/>
      </w:pPr>
      <w:r>
        <w:rPr>
          <w:rFonts w:ascii="SimHei" w:hAnsi="SimHei" w:eastAsia="SimHei"/>
          <w:b/>
          <w:sz w:val="21"/>
        </w:rPr>
        <w:t>51.【多选题】营维分析系统集团大屏可展示的核心 KPI 包括（）</w:t>
      </w:r>
    </w:p>
    <w:p>
      <w:pPr>
        <w:ind w:left="259"/>
      </w:pPr>
      <w:r>
        <w:rPr>
          <w:rFonts w:ascii="SimSun" w:hAnsi="SimSun" w:eastAsia="SimSun"/>
          <w:sz w:val="20"/>
        </w:rPr>
        <w:t>A. 累计发电量</w:t>
      </w:r>
    </w:p>
    <w:p>
      <w:pPr>
        <w:ind w:left="259"/>
      </w:pPr>
      <w:r>
        <w:rPr>
          <w:rFonts w:ascii="SimSun" w:hAnsi="SimSun" w:eastAsia="SimSun"/>
          <w:sz w:val="20"/>
        </w:rPr>
        <w:t>B. 电站 PR 值</w:t>
      </w:r>
    </w:p>
    <w:p>
      <w:pPr>
        <w:ind w:left="259"/>
      </w:pPr>
      <w:r>
        <w:rPr>
          <w:rFonts w:ascii="SimSun" w:hAnsi="SimSun" w:eastAsia="SimSun"/>
          <w:sz w:val="20"/>
        </w:rPr>
        <w:t>C. 两票闭环率</w:t>
      </w:r>
    </w:p>
    <w:p>
      <w:pPr>
        <w:ind w:left="259"/>
      </w:pPr>
      <w:r>
        <w:rPr>
          <w:rFonts w:ascii="SimSun" w:hAnsi="SimSun" w:eastAsia="SimSun"/>
          <w:sz w:val="20"/>
        </w:rPr>
        <w:t>D. 设备内部结构图纸</w:t>
      </w:r>
    </w:p>
    <w:p>
      <w:pPr>
        <w:ind w:left="259"/>
      </w:pPr>
      <w:r>
        <w:rPr>
          <w:rFonts w:ascii="SimHei" w:hAnsi="SimHei" w:eastAsia="SimHei"/>
          <w:b/>
          <w:sz w:val="20"/>
        </w:rPr>
        <w:t>答案：ABC</w:t>
      </w:r>
    </w:p>
    <w:p>
      <w:pPr>
        <w:ind w:left="259"/>
      </w:pPr>
      <w:r>
        <w:rPr>
          <w:rFonts w:ascii="SimSun" w:hAnsi="SimSun" w:eastAsia="SimSun"/>
          <w:sz w:val="19"/>
        </w:rPr>
        <w:t>状态：需人工核对</w:t>
      </w:r>
    </w:p>
    <w:p>
      <w:pPr>
        <w:ind w:left="259"/>
      </w:pPr>
      <w:r>
        <w:rPr>
          <w:rFonts w:ascii="SimSun" w:hAnsi="SimSun" w:eastAsia="SimSun"/>
          <w:sz w:val="18"/>
        </w:rPr>
        <w:t>备注：原题标为单选，但题干为‘核心 KPI 包括’，A/B/C 均合理，调整为多选，答案 ABC。；原题标为单选，但 A/B/C 均属于集团大屏核心 KPI，已调整为多选。</w:t>
      </w:r>
    </w:p>
    <w:p>
      <w:pPr>
        <w:keepNext/>
        <w:spacing w:before="120"/>
      </w:pPr>
      <w:r>
        <w:rPr>
          <w:rFonts w:ascii="SimHei" w:hAnsi="SimHei" w:eastAsia="SimHei"/>
          <w:b/>
          <w:sz w:val="21"/>
        </w:rPr>
        <w:t>81.【多选题】光伏电站按装机容量可以分为哪些类型?</w:t>
      </w:r>
    </w:p>
    <w:p>
      <w:pPr>
        <w:ind w:left="259"/>
      </w:pPr>
      <w:r>
        <w:rPr>
          <w:rFonts w:ascii="SimSun" w:hAnsi="SimSun" w:eastAsia="SimSun"/>
          <w:sz w:val="20"/>
        </w:rPr>
        <w:t>A. 小型光伏电站</w:t>
      </w:r>
    </w:p>
    <w:p>
      <w:pPr>
        <w:ind w:left="259"/>
      </w:pPr>
      <w:r>
        <w:rPr>
          <w:rFonts w:ascii="SimSun" w:hAnsi="SimSun" w:eastAsia="SimSun"/>
          <w:sz w:val="20"/>
        </w:rPr>
        <w:t>B. 中型光伏电站</w:t>
      </w:r>
    </w:p>
    <w:p>
      <w:pPr>
        <w:ind w:left="259"/>
      </w:pPr>
      <w:r>
        <w:rPr>
          <w:rFonts w:ascii="SimSun" w:hAnsi="SimSun" w:eastAsia="SimSun"/>
          <w:sz w:val="20"/>
        </w:rPr>
        <w:t>C. 大型光伏电站</w:t>
      </w:r>
    </w:p>
    <w:p>
      <w:pPr>
        <w:ind w:left="259"/>
      </w:pPr>
      <w:r>
        <w:rPr>
          <w:rFonts w:ascii="SimSun" w:hAnsi="SimSun" w:eastAsia="SimSun"/>
          <w:sz w:val="20"/>
        </w:rPr>
        <w:t>D. 微型光伏电站</w:t>
      </w:r>
    </w:p>
    <w:p>
      <w:pPr>
        <w:ind w:left="259"/>
      </w:pPr>
      <w:r>
        <w:rPr>
          <w:rFonts w:ascii="SimHei" w:hAnsi="SimHei" w:eastAsia="SimHei"/>
          <w:b/>
          <w:sz w:val="20"/>
        </w:rPr>
        <w:t>答案：ABC</w:t>
      </w:r>
    </w:p>
    <w:p>
      <w:pPr>
        <w:keepNext/>
        <w:spacing w:before="120"/>
      </w:pPr>
      <w:r>
        <w:rPr>
          <w:rFonts w:ascii="SimHei" w:hAnsi="SimHei" w:eastAsia="SimHei"/>
          <w:b/>
          <w:sz w:val="21"/>
        </w:rPr>
        <w:t>82.【多选题】并网光伏电站的系统构成包括哪些部分?</w:t>
      </w:r>
    </w:p>
    <w:p>
      <w:pPr>
        <w:ind w:left="259"/>
      </w:pPr>
      <w:r>
        <w:rPr>
          <w:rFonts w:ascii="SimSun" w:hAnsi="SimSun" w:eastAsia="SimSun"/>
          <w:sz w:val="20"/>
        </w:rPr>
        <w:t>A. 光伏阵列</w:t>
      </w:r>
    </w:p>
    <w:p>
      <w:pPr>
        <w:ind w:left="259"/>
      </w:pPr>
      <w:r>
        <w:rPr>
          <w:rFonts w:ascii="SimSun" w:hAnsi="SimSun" w:eastAsia="SimSun"/>
          <w:sz w:val="20"/>
        </w:rPr>
        <w:t>B. 直流汇流箱</w:t>
      </w:r>
    </w:p>
    <w:p>
      <w:pPr>
        <w:ind w:left="259"/>
      </w:pPr>
      <w:r>
        <w:rPr>
          <w:rFonts w:ascii="SimSun" w:hAnsi="SimSun" w:eastAsia="SimSun"/>
          <w:sz w:val="20"/>
        </w:rPr>
        <w:t>C. 并网逆变器</w:t>
      </w:r>
    </w:p>
    <w:p>
      <w:pPr>
        <w:ind w:left="259"/>
      </w:pPr>
      <w:r>
        <w:rPr>
          <w:rFonts w:ascii="SimSun" w:hAnsi="SimSun" w:eastAsia="SimSun"/>
          <w:sz w:val="20"/>
        </w:rPr>
        <w:t>D. 蓄电池</w:t>
      </w:r>
    </w:p>
    <w:p>
      <w:pPr>
        <w:ind w:left="259"/>
      </w:pPr>
      <w:r>
        <w:rPr>
          <w:rFonts w:ascii="SimHei" w:hAnsi="SimHei" w:eastAsia="SimHei"/>
          <w:b/>
          <w:sz w:val="20"/>
        </w:rPr>
        <w:t>答案：ABC</w:t>
      </w:r>
    </w:p>
    <w:p>
      <w:pPr>
        <w:keepNext/>
        <w:spacing w:before="120"/>
      </w:pPr>
      <w:r>
        <w:rPr>
          <w:rFonts w:ascii="SimHei" w:hAnsi="SimHei" w:eastAsia="SimHei"/>
          <w:b/>
          <w:sz w:val="21"/>
        </w:rPr>
        <w:t>83.【多选题】离网光伏电站的主要组成部分包括?</w:t>
      </w:r>
    </w:p>
    <w:p>
      <w:pPr>
        <w:ind w:left="259"/>
      </w:pPr>
      <w:r>
        <w:rPr>
          <w:rFonts w:ascii="SimSun" w:hAnsi="SimSun" w:eastAsia="SimSun"/>
          <w:sz w:val="20"/>
        </w:rPr>
        <w:t>A. 光伏组件</w:t>
      </w:r>
    </w:p>
    <w:p>
      <w:pPr>
        <w:ind w:left="259"/>
      </w:pPr>
      <w:r>
        <w:rPr>
          <w:rFonts w:ascii="SimSun" w:hAnsi="SimSun" w:eastAsia="SimSun"/>
          <w:sz w:val="20"/>
        </w:rPr>
        <w:t>B. 控制器</w:t>
      </w:r>
    </w:p>
    <w:p>
      <w:pPr>
        <w:ind w:left="259"/>
      </w:pPr>
      <w:r>
        <w:rPr>
          <w:rFonts w:ascii="SimSun" w:hAnsi="SimSun" w:eastAsia="SimSun"/>
          <w:sz w:val="20"/>
        </w:rPr>
        <w:t>C. 蓄电池</w:t>
      </w:r>
    </w:p>
    <w:p>
      <w:pPr>
        <w:ind w:left="259"/>
      </w:pPr>
      <w:r>
        <w:rPr>
          <w:rFonts w:ascii="SimSun" w:hAnsi="SimSun" w:eastAsia="SimSun"/>
          <w:sz w:val="20"/>
        </w:rPr>
        <w:t>D. 电网</w:t>
      </w:r>
    </w:p>
    <w:p>
      <w:pPr>
        <w:ind w:left="259"/>
      </w:pPr>
      <w:r>
        <w:rPr>
          <w:rFonts w:ascii="SimHei" w:hAnsi="SimHei" w:eastAsia="SimHei"/>
          <w:b/>
          <w:sz w:val="20"/>
        </w:rPr>
        <w:t>答案：ABC</w:t>
      </w:r>
    </w:p>
    <w:p>
      <w:pPr>
        <w:keepNext/>
        <w:spacing w:before="120"/>
      </w:pPr>
      <w:r>
        <w:rPr>
          <w:rFonts w:ascii="SimHei" w:hAnsi="SimHei" w:eastAsia="SimHei"/>
          <w:b/>
          <w:sz w:val="21"/>
        </w:rPr>
        <w:t>84.【多选题】大型荒漠地面光伏电站的特点包括?</w:t>
      </w:r>
    </w:p>
    <w:p>
      <w:pPr>
        <w:ind w:left="259"/>
      </w:pPr>
      <w:r>
        <w:rPr>
          <w:rFonts w:ascii="SimSun" w:hAnsi="SimSun" w:eastAsia="SimSun"/>
          <w:sz w:val="20"/>
        </w:rPr>
        <w:t>A. 地势平坦</w:t>
      </w:r>
    </w:p>
    <w:p>
      <w:pPr>
        <w:ind w:left="259"/>
      </w:pPr>
      <w:r>
        <w:rPr>
          <w:rFonts w:ascii="SimSun" w:hAnsi="SimSun" w:eastAsia="SimSun"/>
          <w:sz w:val="20"/>
        </w:rPr>
        <w:t>B. 组件朝向一致</w:t>
      </w:r>
    </w:p>
    <w:p>
      <w:pPr>
        <w:ind w:left="259"/>
      </w:pPr>
      <w:r>
        <w:rPr>
          <w:rFonts w:ascii="SimSun" w:hAnsi="SimSun" w:eastAsia="SimSun"/>
          <w:sz w:val="20"/>
        </w:rPr>
        <w:t>C. 多采用组串式逆变器</w:t>
      </w:r>
    </w:p>
    <w:p>
      <w:pPr>
        <w:ind w:left="259"/>
      </w:pPr>
      <w:r>
        <w:rPr>
          <w:rFonts w:ascii="SimSun" w:hAnsi="SimSun" w:eastAsia="SimSun"/>
          <w:sz w:val="20"/>
        </w:rPr>
        <w:t>D. 接入高压电网</w:t>
      </w:r>
    </w:p>
    <w:p>
      <w:pPr>
        <w:ind w:left="259"/>
      </w:pPr>
      <w:r>
        <w:rPr>
          <w:rFonts w:ascii="SimHei" w:hAnsi="SimHei" w:eastAsia="SimHei"/>
          <w:b/>
          <w:sz w:val="20"/>
        </w:rPr>
        <w:t>答案：ABD</w:t>
      </w:r>
    </w:p>
    <w:p>
      <w:pPr>
        <w:keepNext/>
        <w:spacing w:before="120"/>
      </w:pPr>
      <w:r>
        <w:rPr>
          <w:rFonts w:ascii="SimHei" w:hAnsi="SimHei" w:eastAsia="SimHei"/>
          <w:b/>
          <w:sz w:val="21"/>
        </w:rPr>
        <w:t>85.【多选题】分布式光伏电站的优点包括?</w:t>
      </w:r>
    </w:p>
    <w:p>
      <w:pPr>
        <w:ind w:left="259"/>
      </w:pPr>
      <w:r>
        <w:rPr>
          <w:rFonts w:ascii="SimSun" w:hAnsi="SimSun" w:eastAsia="SimSun"/>
          <w:sz w:val="20"/>
        </w:rPr>
        <w:t>A. 投资小</w:t>
      </w:r>
    </w:p>
    <w:p>
      <w:pPr>
        <w:ind w:left="259"/>
      </w:pPr>
      <w:r>
        <w:rPr>
          <w:rFonts w:ascii="SimSun" w:hAnsi="SimSun" w:eastAsia="SimSun"/>
          <w:sz w:val="20"/>
        </w:rPr>
        <w:t>B. 建设快</w:t>
      </w:r>
    </w:p>
    <w:p>
      <w:pPr>
        <w:ind w:left="259"/>
      </w:pPr>
      <w:r>
        <w:rPr>
          <w:rFonts w:ascii="SimSun" w:hAnsi="SimSun" w:eastAsia="SimSun"/>
          <w:sz w:val="20"/>
        </w:rPr>
        <w:t>C. 占地面积大</w:t>
      </w:r>
    </w:p>
    <w:p>
      <w:pPr>
        <w:ind w:left="259"/>
      </w:pPr>
      <w:r>
        <w:rPr>
          <w:rFonts w:ascii="SimSun" w:hAnsi="SimSun" w:eastAsia="SimSun"/>
          <w:sz w:val="20"/>
        </w:rPr>
        <w:t>D. 减少线路损耗</w:t>
      </w:r>
    </w:p>
    <w:p>
      <w:pPr>
        <w:ind w:left="259"/>
      </w:pPr>
      <w:r>
        <w:rPr>
          <w:rFonts w:ascii="SimHei" w:hAnsi="SimHei" w:eastAsia="SimHei"/>
          <w:b/>
          <w:sz w:val="20"/>
        </w:rPr>
        <w:t>答案：ABD</w:t>
      </w:r>
    </w:p>
    <w:p>
      <w:pPr>
        <w:keepNext/>
        <w:spacing w:before="120"/>
      </w:pPr>
      <w:r>
        <w:rPr>
          <w:rFonts w:ascii="SimHei" w:hAnsi="SimHei" w:eastAsia="SimHei"/>
          <w:b/>
          <w:sz w:val="21"/>
        </w:rPr>
        <w:t>86.【多选题】光伏电站接入电网的电压等级可以分为?</w:t>
      </w:r>
    </w:p>
    <w:p>
      <w:pPr>
        <w:ind w:left="259"/>
      </w:pPr>
      <w:r>
        <w:rPr>
          <w:rFonts w:ascii="SimSun" w:hAnsi="SimSun" w:eastAsia="SimSun"/>
          <w:sz w:val="20"/>
        </w:rPr>
        <w:t>A. 低压</w:t>
      </w:r>
    </w:p>
    <w:p>
      <w:pPr>
        <w:ind w:left="259"/>
      </w:pPr>
      <w:r>
        <w:rPr>
          <w:rFonts w:ascii="SimSun" w:hAnsi="SimSun" w:eastAsia="SimSun"/>
          <w:sz w:val="20"/>
        </w:rPr>
        <w:t>B. 中压</w:t>
      </w:r>
    </w:p>
    <w:p>
      <w:pPr>
        <w:ind w:left="259"/>
      </w:pPr>
      <w:r>
        <w:rPr>
          <w:rFonts w:ascii="SimSun" w:hAnsi="SimSun" w:eastAsia="SimSun"/>
          <w:sz w:val="20"/>
        </w:rPr>
        <w:t>C. 高压</w:t>
      </w:r>
    </w:p>
    <w:p>
      <w:pPr>
        <w:ind w:left="259"/>
      </w:pPr>
      <w:r>
        <w:rPr>
          <w:rFonts w:ascii="SimSun" w:hAnsi="SimSun" w:eastAsia="SimSun"/>
          <w:sz w:val="20"/>
        </w:rPr>
        <w:t>D. 超高压</w:t>
      </w:r>
    </w:p>
    <w:p>
      <w:pPr>
        <w:ind w:left="259"/>
      </w:pPr>
      <w:r>
        <w:rPr>
          <w:rFonts w:ascii="SimHei" w:hAnsi="SimHei" w:eastAsia="SimHei"/>
          <w:b/>
          <w:sz w:val="20"/>
        </w:rPr>
        <w:t>答案：ABCD</w:t>
      </w:r>
    </w:p>
    <w:p>
      <w:pPr>
        <w:keepNext/>
        <w:spacing w:before="120"/>
      </w:pPr>
      <w:r>
        <w:rPr>
          <w:rFonts w:ascii="SimHei" w:hAnsi="SimHei" w:eastAsia="SimHei"/>
          <w:b/>
          <w:sz w:val="21"/>
        </w:rPr>
        <w:t>87.【多选题】大型山丘光伏电站的挑战包括?</w:t>
      </w:r>
    </w:p>
    <w:p>
      <w:pPr>
        <w:ind w:left="259"/>
      </w:pPr>
      <w:r>
        <w:rPr>
          <w:rFonts w:ascii="SimSun" w:hAnsi="SimSun" w:eastAsia="SimSun"/>
          <w:sz w:val="20"/>
        </w:rPr>
        <w:t>A. 组件朝向不一致</w:t>
      </w:r>
    </w:p>
    <w:p>
      <w:pPr>
        <w:ind w:left="259"/>
      </w:pPr>
      <w:r>
        <w:rPr>
          <w:rFonts w:ascii="SimSun" w:hAnsi="SimSun" w:eastAsia="SimSun"/>
          <w:sz w:val="20"/>
        </w:rPr>
        <w:t>B. 阴影遮挡</w:t>
      </w:r>
    </w:p>
    <w:p>
      <w:pPr>
        <w:ind w:left="259"/>
      </w:pPr>
      <w:r>
        <w:rPr>
          <w:rFonts w:ascii="SimSun" w:hAnsi="SimSun" w:eastAsia="SimSun"/>
          <w:sz w:val="20"/>
        </w:rPr>
        <w:t>C. 地质灾害风险</w:t>
      </w:r>
    </w:p>
    <w:p>
      <w:pPr>
        <w:ind w:left="259"/>
      </w:pPr>
      <w:r>
        <w:rPr>
          <w:rFonts w:ascii="SimSun" w:hAnsi="SimSun" w:eastAsia="SimSun"/>
          <w:sz w:val="20"/>
        </w:rPr>
        <w:t>D. 电网不稳定</w:t>
      </w:r>
    </w:p>
    <w:p>
      <w:pPr>
        <w:ind w:left="259"/>
      </w:pPr>
      <w:r>
        <w:rPr>
          <w:rFonts w:ascii="SimHei" w:hAnsi="SimHei" w:eastAsia="SimHei"/>
          <w:b/>
          <w:sz w:val="20"/>
        </w:rPr>
        <w:t>答案：ABC</w:t>
      </w:r>
    </w:p>
    <w:p>
      <w:pPr>
        <w:keepNext/>
        <w:spacing w:before="120"/>
      </w:pPr>
      <w:r>
        <w:rPr>
          <w:rFonts w:ascii="SimHei" w:hAnsi="SimHei" w:eastAsia="SimHei"/>
          <w:b/>
          <w:sz w:val="21"/>
        </w:rPr>
        <w:t>88.【多选题】光伏电站的运维管理包括哪些内容?</w:t>
      </w:r>
    </w:p>
    <w:p>
      <w:pPr>
        <w:ind w:left="259"/>
      </w:pPr>
      <w:r>
        <w:rPr>
          <w:rFonts w:ascii="SimSun" w:hAnsi="SimSun" w:eastAsia="SimSun"/>
          <w:sz w:val="20"/>
        </w:rPr>
        <w:t>A. 巡检维护</w:t>
      </w:r>
    </w:p>
    <w:p>
      <w:pPr>
        <w:ind w:left="259"/>
      </w:pPr>
      <w:r>
        <w:rPr>
          <w:rFonts w:ascii="SimSun" w:hAnsi="SimSun" w:eastAsia="SimSun"/>
          <w:sz w:val="20"/>
        </w:rPr>
        <w:t>B. 定检维护</w:t>
      </w:r>
    </w:p>
    <w:p>
      <w:pPr>
        <w:ind w:left="259"/>
      </w:pPr>
      <w:r>
        <w:rPr>
          <w:rFonts w:ascii="SimSun" w:hAnsi="SimSun" w:eastAsia="SimSun"/>
          <w:sz w:val="20"/>
        </w:rPr>
        <w:t>C. 设备更换</w:t>
      </w:r>
    </w:p>
    <w:p>
      <w:pPr>
        <w:ind w:left="259"/>
      </w:pPr>
      <w:r>
        <w:rPr>
          <w:rFonts w:ascii="SimSun" w:hAnsi="SimSun" w:eastAsia="SimSun"/>
          <w:sz w:val="20"/>
        </w:rPr>
        <w:t>D. 运行管理</w:t>
      </w:r>
    </w:p>
    <w:p>
      <w:pPr>
        <w:ind w:left="259"/>
      </w:pPr>
      <w:r>
        <w:rPr>
          <w:rFonts w:ascii="SimHei" w:hAnsi="SimHei" w:eastAsia="SimHei"/>
          <w:b/>
          <w:sz w:val="20"/>
        </w:rPr>
        <w:t>答案：ABCD</w:t>
      </w:r>
    </w:p>
    <w:p>
      <w:pPr>
        <w:keepNext/>
        <w:spacing w:before="120"/>
      </w:pPr>
      <w:r>
        <w:rPr>
          <w:rFonts w:ascii="SimHei" w:hAnsi="SimHei" w:eastAsia="SimHei"/>
          <w:b/>
          <w:sz w:val="21"/>
        </w:rPr>
        <w:t>89.【多选题】光伏电站的接入方式包括?</w:t>
      </w:r>
    </w:p>
    <w:p>
      <w:pPr>
        <w:ind w:left="259"/>
      </w:pPr>
      <w:r>
        <w:rPr>
          <w:rFonts w:ascii="SimSun" w:hAnsi="SimSun" w:eastAsia="SimSun"/>
          <w:sz w:val="20"/>
        </w:rPr>
        <w:t>A. 专线接入</w:t>
      </w:r>
    </w:p>
    <w:p>
      <w:pPr>
        <w:ind w:left="259"/>
      </w:pPr>
      <w:r>
        <w:rPr>
          <w:rFonts w:ascii="SimSun" w:hAnsi="SimSun" w:eastAsia="SimSun"/>
          <w:sz w:val="20"/>
        </w:rPr>
        <w:t>B. T接接入</w:t>
      </w:r>
    </w:p>
    <w:p>
      <w:pPr>
        <w:ind w:left="259"/>
      </w:pPr>
      <w:r>
        <w:rPr>
          <w:rFonts w:ascii="SimSun" w:hAnsi="SimSun" w:eastAsia="SimSun"/>
          <w:sz w:val="20"/>
        </w:rPr>
        <w:t>C. 直接接入低压电网</w:t>
      </w:r>
    </w:p>
    <w:p>
      <w:pPr>
        <w:ind w:left="259"/>
      </w:pPr>
      <w:r>
        <w:rPr>
          <w:rFonts w:ascii="SimSun" w:hAnsi="SimSun" w:eastAsia="SimSun"/>
          <w:sz w:val="20"/>
        </w:rPr>
        <w:t>D. 无线接入</w:t>
      </w:r>
    </w:p>
    <w:p>
      <w:pPr>
        <w:ind w:left="259"/>
      </w:pPr>
      <w:r>
        <w:rPr>
          <w:rFonts w:ascii="SimHei" w:hAnsi="SimHei" w:eastAsia="SimHei"/>
          <w:b/>
          <w:sz w:val="20"/>
        </w:rPr>
        <w:t>答案：ABC</w:t>
      </w:r>
    </w:p>
    <w:p>
      <w:pPr>
        <w:keepNext/>
        <w:spacing w:before="120"/>
      </w:pPr>
      <w:r>
        <w:rPr>
          <w:rFonts w:ascii="SimHei" w:hAnsi="SimHei" w:eastAsia="SimHei"/>
          <w:b/>
          <w:sz w:val="21"/>
        </w:rPr>
        <w:t>90.【多选题】下列哪些属于触电事故的常见原因?</w:t>
      </w:r>
    </w:p>
    <w:p>
      <w:pPr>
        <w:ind w:left="259"/>
      </w:pPr>
      <w:r>
        <w:rPr>
          <w:rFonts w:ascii="SimSun" w:hAnsi="SimSun" w:eastAsia="SimSun"/>
          <w:sz w:val="20"/>
        </w:rPr>
        <w:t>A. 缺乏用电常识</w:t>
      </w:r>
    </w:p>
    <w:p>
      <w:pPr>
        <w:ind w:left="259"/>
      </w:pPr>
      <w:r>
        <w:rPr>
          <w:rFonts w:ascii="SimSun" w:hAnsi="SimSun" w:eastAsia="SimSun"/>
          <w:sz w:val="20"/>
        </w:rPr>
        <w:t>B. 设备绝缘良好</w:t>
      </w:r>
    </w:p>
    <w:p>
      <w:pPr>
        <w:ind w:left="259"/>
      </w:pPr>
      <w:r>
        <w:rPr>
          <w:rFonts w:ascii="SimSun" w:hAnsi="SimSun" w:eastAsia="SimSun"/>
          <w:sz w:val="20"/>
        </w:rPr>
        <w:t>C. 高压线路落地引起跨步电压</w:t>
      </w:r>
    </w:p>
    <w:p>
      <w:pPr>
        <w:ind w:left="259"/>
      </w:pPr>
      <w:r>
        <w:rPr>
          <w:rFonts w:ascii="SimSun" w:hAnsi="SimSun" w:eastAsia="SimSun"/>
          <w:sz w:val="20"/>
        </w:rPr>
        <w:t>D. 检修中安全措施不完善</w:t>
      </w:r>
    </w:p>
    <w:p>
      <w:pPr>
        <w:ind w:left="259"/>
      </w:pPr>
      <w:r>
        <w:rPr>
          <w:rFonts w:ascii="SimHei" w:hAnsi="SimHei" w:eastAsia="SimHei"/>
          <w:b/>
          <w:sz w:val="20"/>
        </w:rPr>
        <w:t>答案：ACD</w:t>
      </w:r>
    </w:p>
    <w:p>
      <w:pPr>
        <w:keepNext/>
        <w:spacing w:before="120"/>
      </w:pPr>
      <w:r>
        <w:rPr>
          <w:rFonts w:ascii="SimHei" w:hAnsi="SimHei" w:eastAsia="SimHei"/>
          <w:b/>
          <w:sz w:val="21"/>
        </w:rPr>
        <w:t>91.【多选题】停电工作中应采取的安全技术措施包括?</w:t>
      </w:r>
    </w:p>
    <w:p>
      <w:pPr>
        <w:ind w:left="259"/>
      </w:pPr>
      <w:r>
        <w:rPr>
          <w:rFonts w:ascii="SimSun" w:hAnsi="SimSun" w:eastAsia="SimSun"/>
          <w:sz w:val="20"/>
        </w:rPr>
        <w:t>A. 切断电源</w:t>
      </w:r>
    </w:p>
    <w:p>
      <w:pPr>
        <w:ind w:left="259"/>
      </w:pPr>
      <w:r>
        <w:rPr>
          <w:rFonts w:ascii="SimSun" w:hAnsi="SimSun" w:eastAsia="SimSun"/>
          <w:sz w:val="20"/>
        </w:rPr>
        <w:t>B. 验电</w:t>
      </w:r>
    </w:p>
    <w:p>
      <w:pPr>
        <w:ind w:left="259"/>
      </w:pPr>
      <w:r>
        <w:rPr>
          <w:rFonts w:ascii="SimSun" w:hAnsi="SimSun" w:eastAsia="SimSun"/>
          <w:sz w:val="20"/>
        </w:rPr>
        <w:t>C. 装设临时接地线</w:t>
      </w:r>
    </w:p>
    <w:p>
      <w:pPr>
        <w:ind w:left="259"/>
      </w:pPr>
      <w:r>
        <w:rPr>
          <w:rFonts w:ascii="SimSun" w:hAnsi="SimSun" w:eastAsia="SimSun"/>
          <w:sz w:val="20"/>
        </w:rPr>
        <w:t>D. 使用绝缘工具带电作业</w:t>
      </w:r>
    </w:p>
    <w:p>
      <w:pPr>
        <w:ind w:left="259"/>
      </w:pPr>
      <w:r>
        <w:rPr>
          <w:rFonts w:ascii="SimHei" w:hAnsi="SimHei" w:eastAsia="SimHei"/>
          <w:b/>
          <w:sz w:val="20"/>
        </w:rPr>
        <w:t>答案：ABC</w:t>
      </w:r>
    </w:p>
    <w:p>
      <w:pPr>
        <w:keepNext/>
        <w:spacing w:before="120"/>
      </w:pPr>
      <w:r>
        <w:rPr>
          <w:rFonts w:ascii="SimHei" w:hAnsi="SimHei" w:eastAsia="SimHei"/>
          <w:b/>
          <w:sz w:val="21"/>
        </w:rPr>
        <w:t>92.【多选题】下列哪些属于电伤的表现形式?</w:t>
      </w:r>
    </w:p>
    <w:p>
      <w:pPr>
        <w:ind w:left="259"/>
      </w:pPr>
      <w:r>
        <w:rPr>
          <w:rFonts w:ascii="SimSun" w:hAnsi="SimSun" w:eastAsia="SimSun"/>
          <w:sz w:val="20"/>
        </w:rPr>
        <w:t>A. 灼伤</w:t>
      </w:r>
    </w:p>
    <w:p>
      <w:pPr>
        <w:ind w:left="259"/>
      </w:pPr>
      <w:r>
        <w:rPr>
          <w:rFonts w:ascii="SimSun" w:hAnsi="SimSun" w:eastAsia="SimSun"/>
          <w:sz w:val="20"/>
        </w:rPr>
        <w:t>B. 心脏停止跳动</w:t>
      </w:r>
    </w:p>
    <w:p>
      <w:pPr>
        <w:ind w:left="259"/>
      </w:pPr>
      <w:r>
        <w:rPr>
          <w:rFonts w:ascii="SimSun" w:hAnsi="SimSun" w:eastAsia="SimSun"/>
          <w:sz w:val="20"/>
        </w:rPr>
        <w:t>C. 皮肤金属化</w:t>
      </w:r>
    </w:p>
    <w:p>
      <w:pPr>
        <w:ind w:left="259"/>
      </w:pPr>
      <w:r>
        <w:rPr>
          <w:rFonts w:ascii="SimSun" w:hAnsi="SimSun" w:eastAsia="SimSun"/>
          <w:sz w:val="20"/>
        </w:rPr>
        <w:t>D. 肌肉抽搐</w:t>
      </w:r>
    </w:p>
    <w:p>
      <w:pPr>
        <w:ind w:left="259"/>
      </w:pPr>
      <w:r>
        <w:rPr>
          <w:rFonts w:ascii="SimHei" w:hAnsi="SimHei" w:eastAsia="SimHei"/>
          <w:b/>
          <w:sz w:val="20"/>
        </w:rPr>
        <w:t>答案：AC</w:t>
      </w:r>
    </w:p>
    <w:p>
      <w:pPr>
        <w:keepNext/>
        <w:spacing w:before="120"/>
      </w:pPr>
      <w:r>
        <w:rPr>
          <w:rFonts w:ascii="SimHei" w:hAnsi="SimHei" w:eastAsia="SimHei"/>
          <w:b/>
          <w:sz w:val="21"/>
        </w:rPr>
        <w:t>93.【多选题】在带电工作中，以下做法正确的是?</w:t>
      </w:r>
    </w:p>
    <w:p>
      <w:pPr>
        <w:ind w:left="259"/>
      </w:pPr>
      <w:r>
        <w:rPr>
          <w:rFonts w:ascii="SimSun" w:hAnsi="SimSun" w:eastAsia="SimSun"/>
          <w:sz w:val="20"/>
        </w:rPr>
        <w:t>A. 使用合格绝缘手柄工具</w:t>
      </w:r>
    </w:p>
    <w:p>
      <w:pPr>
        <w:ind w:left="259"/>
      </w:pPr>
      <w:r>
        <w:rPr>
          <w:rFonts w:ascii="SimSun" w:hAnsi="SimSun" w:eastAsia="SimSun"/>
          <w:sz w:val="20"/>
        </w:rPr>
        <w:t>B. 穿绝缘鞋、戴绝缘手套</w:t>
      </w:r>
    </w:p>
    <w:p>
      <w:pPr>
        <w:ind w:left="259"/>
      </w:pPr>
      <w:r>
        <w:rPr>
          <w:rFonts w:ascii="SimSun" w:hAnsi="SimSun" w:eastAsia="SimSun"/>
          <w:sz w:val="20"/>
        </w:rPr>
        <w:t>C. 同时接触两根相线以加快操作</w:t>
      </w:r>
    </w:p>
    <w:p>
      <w:pPr>
        <w:ind w:left="259"/>
      </w:pPr>
      <w:r>
        <w:rPr>
          <w:rFonts w:ascii="SimSun" w:hAnsi="SimSun" w:eastAsia="SimSun"/>
          <w:sz w:val="20"/>
        </w:rPr>
        <w:t>D. 站在干燥绝缘物体上</w:t>
      </w:r>
    </w:p>
    <w:p>
      <w:pPr>
        <w:ind w:left="259"/>
      </w:pPr>
      <w:r>
        <w:rPr>
          <w:rFonts w:ascii="SimHei" w:hAnsi="SimHei" w:eastAsia="SimHei"/>
          <w:b/>
          <w:sz w:val="20"/>
        </w:rPr>
        <w:t>答案：ABD</w:t>
      </w:r>
    </w:p>
    <w:p>
      <w:pPr>
        <w:keepNext/>
        <w:spacing w:before="120"/>
      </w:pPr>
      <w:r>
        <w:rPr>
          <w:rFonts w:ascii="SimHei" w:hAnsi="SimHei" w:eastAsia="SimHei"/>
          <w:b/>
          <w:sz w:val="21"/>
        </w:rPr>
        <w:t>94.【多选题】以下哪些是防止触电的通用安全措施?</w:t>
      </w:r>
    </w:p>
    <w:p>
      <w:pPr>
        <w:ind w:left="259"/>
      </w:pPr>
      <w:r>
        <w:rPr>
          <w:rFonts w:ascii="SimSun" w:hAnsi="SimSun" w:eastAsia="SimSun"/>
          <w:sz w:val="20"/>
        </w:rPr>
        <w:t>A. 电气设备外壳接地或接零</w:t>
      </w:r>
    </w:p>
    <w:p>
      <w:pPr>
        <w:ind w:left="259"/>
      </w:pPr>
      <w:r>
        <w:rPr>
          <w:rFonts w:ascii="SimSun" w:hAnsi="SimSun" w:eastAsia="SimSun"/>
          <w:sz w:val="20"/>
        </w:rPr>
        <w:t>B. 采用安全电压</w:t>
      </w:r>
    </w:p>
    <w:p>
      <w:pPr>
        <w:ind w:left="259"/>
      </w:pPr>
      <w:r>
        <w:rPr>
          <w:rFonts w:ascii="SimSun" w:hAnsi="SimSun" w:eastAsia="SimSun"/>
          <w:sz w:val="20"/>
        </w:rPr>
        <w:t>C. 定期检查用电设备</w:t>
      </w:r>
    </w:p>
    <w:p>
      <w:pPr>
        <w:ind w:left="259"/>
      </w:pPr>
      <w:r>
        <w:rPr>
          <w:rFonts w:ascii="SimSun" w:hAnsi="SimSun" w:eastAsia="SimSun"/>
          <w:sz w:val="20"/>
        </w:rPr>
        <w:t>D. 不使用屏护装置</w:t>
      </w:r>
    </w:p>
    <w:p>
      <w:pPr>
        <w:ind w:left="259"/>
      </w:pPr>
      <w:r>
        <w:rPr>
          <w:rFonts w:ascii="SimHei" w:hAnsi="SimHei" w:eastAsia="SimHei"/>
          <w:b/>
          <w:sz w:val="20"/>
        </w:rPr>
        <w:t>答案：ABC</w:t>
      </w:r>
    </w:p>
    <w:p>
      <w:pPr>
        <w:keepNext/>
        <w:spacing w:before="120"/>
      </w:pPr>
      <w:r>
        <w:rPr>
          <w:rFonts w:ascii="SimHei" w:hAnsi="SimHei" w:eastAsia="SimHei"/>
          <w:b/>
          <w:sz w:val="21"/>
        </w:rPr>
        <w:t>95.【多选题】光伏组件的电气参数包括以下哪些?</w:t>
      </w:r>
    </w:p>
    <w:p>
      <w:pPr>
        <w:ind w:left="259"/>
      </w:pPr>
      <w:r>
        <w:rPr>
          <w:rFonts w:ascii="SimSun" w:hAnsi="SimSun" w:eastAsia="SimSun"/>
          <w:sz w:val="20"/>
        </w:rPr>
        <w:t>A. 开路电压</w:t>
      </w:r>
    </w:p>
    <w:p>
      <w:pPr>
        <w:ind w:left="259"/>
      </w:pPr>
      <w:r>
        <w:rPr>
          <w:rFonts w:ascii="SimSun" w:hAnsi="SimSun" w:eastAsia="SimSun"/>
          <w:sz w:val="20"/>
        </w:rPr>
        <w:t>B. 短路电流</w:t>
      </w:r>
    </w:p>
    <w:p>
      <w:pPr>
        <w:ind w:left="259"/>
      </w:pPr>
      <w:r>
        <w:rPr>
          <w:rFonts w:ascii="SimSun" w:hAnsi="SimSun" w:eastAsia="SimSun"/>
          <w:sz w:val="20"/>
        </w:rPr>
        <w:t>C. 峰值功率</w:t>
      </w:r>
    </w:p>
    <w:p>
      <w:pPr>
        <w:ind w:left="259"/>
      </w:pPr>
      <w:r>
        <w:rPr>
          <w:rFonts w:ascii="SimSun" w:hAnsi="SimSun" w:eastAsia="SimSun"/>
          <w:sz w:val="20"/>
        </w:rPr>
        <w:t>D. 额定频率</w:t>
      </w:r>
    </w:p>
    <w:p>
      <w:pPr>
        <w:ind w:left="259"/>
      </w:pPr>
      <w:r>
        <w:rPr>
          <w:rFonts w:ascii="SimHei" w:hAnsi="SimHei" w:eastAsia="SimHei"/>
          <w:b/>
          <w:sz w:val="20"/>
        </w:rPr>
        <w:t>答案：ABC</w:t>
      </w:r>
    </w:p>
    <w:p>
      <w:pPr>
        <w:keepNext/>
        <w:spacing w:before="120"/>
      </w:pPr>
      <w:r>
        <w:rPr>
          <w:rFonts w:ascii="SimHei" w:hAnsi="SimHei" w:eastAsia="SimHei"/>
          <w:b/>
          <w:sz w:val="21"/>
        </w:rPr>
        <w:t>96.【多选题】影响光伏组件输出特性的主要因素有?</w:t>
      </w:r>
    </w:p>
    <w:p>
      <w:pPr>
        <w:ind w:left="259"/>
      </w:pPr>
      <w:r>
        <w:rPr>
          <w:rFonts w:ascii="SimSun" w:hAnsi="SimSun" w:eastAsia="SimSun"/>
          <w:sz w:val="20"/>
        </w:rPr>
        <w:t>A. 负载阻抗</w:t>
      </w:r>
    </w:p>
    <w:p>
      <w:pPr>
        <w:ind w:left="259"/>
      </w:pPr>
      <w:r>
        <w:rPr>
          <w:rFonts w:ascii="SimSun" w:hAnsi="SimSun" w:eastAsia="SimSun"/>
          <w:sz w:val="20"/>
        </w:rPr>
        <w:t>B. 日照强度</w:t>
      </w:r>
    </w:p>
    <w:p>
      <w:pPr>
        <w:ind w:left="259"/>
      </w:pPr>
      <w:r>
        <w:rPr>
          <w:rFonts w:ascii="SimSun" w:hAnsi="SimSun" w:eastAsia="SimSun"/>
          <w:sz w:val="20"/>
        </w:rPr>
        <w:t>C. 组件温度</w:t>
      </w:r>
    </w:p>
    <w:p>
      <w:pPr>
        <w:ind w:left="259"/>
      </w:pPr>
      <w:r>
        <w:rPr>
          <w:rFonts w:ascii="SimSun" w:hAnsi="SimSun" w:eastAsia="SimSun"/>
          <w:sz w:val="20"/>
        </w:rPr>
        <w:t>D. 电网频率</w:t>
      </w:r>
    </w:p>
    <w:p>
      <w:pPr>
        <w:ind w:left="259"/>
      </w:pPr>
      <w:r>
        <w:rPr>
          <w:rFonts w:ascii="SimHei" w:hAnsi="SimHei" w:eastAsia="SimHei"/>
          <w:b/>
          <w:sz w:val="20"/>
        </w:rPr>
        <w:t>答案：ABC</w:t>
      </w:r>
    </w:p>
    <w:p>
      <w:pPr>
        <w:keepNext/>
        <w:spacing w:before="120"/>
      </w:pPr>
      <w:r>
        <w:rPr>
          <w:rFonts w:ascii="SimHei" w:hAnsi="SimHei" w:eastAsia="SimHei"/>
          <w:b/>
          <w:sz w:val="21"/>
        </w:rPr>
        <w:t>97.【多选题】光伏方阵的安装方式包括?</w:t>
      </w:r>
    </w:p>
    <w:p>
      <w:pPr>
        <w:ind w:left="259"/>
      </w:pPr>
      <w:r>
        <w:rPr>
          <w:rFonts w:ascii="SimSun" w:hAnsi="SimSun" w:eastAsia="SimSun"/>
          <w:sz w:val="20"/>
        </w:rPr>
        <w:t>A. 固定式</w:t>
      </w:r>
    </w:p>
    <w:p>
      <w:pPr>
        <w:ind w:left="259"/>
      </w:pPr>
      <w:r>
        <w:rPr>
          <w:rFonts w:ascii="SimSun" w:hAnsi="SimSun" w:eastAsia="SimSun"/>
          <w:sz w:val="20"/>
        </w:rPr>
        <w:t>B. 单轴跟踪式</w:t>
      </w:r>
    </w:p>
    <w:p>
      <w:pPr>
        <w:ind w:left="259"/>
      </w:pPr>
      <w:r>
        <w:rPr>
          <w:rFonts w:ascii="SimSun" w:hAnsi="SimSun" w:eastAsia="SimSun"/>
          <w:sz w:val="20"/>
        </w:rPr>
        <w:t>C. 双轴跟踪式</w:t>
      </w:r>
    </w:p>
    <w:p>
      <w:pPr>
        <w:ind w:left="259"/>
      </w:pPr>
      <w:r>
        <w:rPr>
          <w:rFonts w:ascii="SimSun" w:hAnsi="SimSun" w:eastAsia="SimSun"/>
          <w:sz w:val="20"/>
        </w:rPr>
        <w:t>D. 悬浮式</w:t>
      </w:r>
    </w:p>
    <w:p>
      <w:pPr>
        <w:ind w:left="259"/>
      </w:pPr>
      <w:r>
        <w:rPr>
          <w:rFonts w:ascii="SimHei" w:hAnsi="SimHei" w:eastAsia="SimHei"/>
          <w:b/>
          <w:sz w:val="20"/>
        </w:rPr>
        <w:t>答案：ABC</w:t>
      </w:r>
    </w:p>
    <w:p>
      <w:pPr>
        <w:keepNext/>
        <w:spacing w:before="120"/>
      </w:pPr>
      <w:r>
        <w:rPr>
          <w:rFonts w:ascii="SimHei" w:hAnsi="SimHei" w:eastAsia="SimHei"/>
          <w:b/>
          <w:sz w:val="21"/>
        </w:rPr>
        <w:t>98.【多选题】光伏组件选型时需要考虑的原则有?</w:t>
      </w:r>
    </w:p>
    <w:p>
      <w:pPr>
        <w:ind w:left="259"/>
      </w:pPr>
      <w:r>
        <w:rPr>
          <w:rFonts w:ascii="SimSun" w:hAnsi="SimSun" w:eastAsia="SimSun"/>
          <w:sz w:val="20"/>
        </w:rPr>
        <w:t>A. 电压应在逆变器MPPT范围内</w:t>
      </w:r>
    </w:p>
    <w:p>
      <w:pPr>
        <w:ind w:left="259"/>
      </w:pPr>
      <w:r>
        <w:rPr>
          <w:rFonts w:ascii="SimSun" w:hAnsi="SimSun" w:eastAsia="SimSun"/>
          <w:sz w:val="20"/>
        </w:rPr>
        <w:t>B. 开路电压不得超过逆变器最高输入电压</w:t>
      </w:r>
    </w:p>
    <w:p>
      <w:pPr>
        <w:ind w:left="259"/>
      </w:pPr>
      <w:r>
        <w:rPr>
          <w:rFonts w:ascii="SimSun" w:hAnsi="SimSun" w:eastAsia="SimSun"/>
          <w:sz w:val="20"/>
        </w:rPr>
        <w:t>C. 功率越大越好</w:t>
      </w:r>
    </w:p>
    <w:p>
      <w:pPr>
        <w:ind w:left="259"/>
      </w:pPr>
      <w:r>
        <w:rPr>
          <w:rFonts w:ascii="SimSun" w:hAnsi="SimSun" w:eastAsia="SimSun"/>
          <w:sz w:val="20"/>
        </w:rPr>
        <w:t>D. 组件颜色需一致</w:t>
      </w:r>
    </w:p>
    <w:p>
      <w:pPr>
        <w:ind w:left="259"/>
      </w:pPr>
      <w:r>
        <w:rPr>
          <w:rFonts w:ascii="SimHei" w:hAnsi="SimHei" w:eastAsia="SimHei"/>
          <w:b/>
          <w:sz w:val="20"/>
        </w:rPr>
        <w:t>答案：AB</w:t>
      </w:r>
    </w:p>
    <w:p>
      <w:pPr>
        <w:keepNext/>
        <w:spacing w:before="120"/>
      </w:pPr>
      <w:r>
        <w:rPr>
          <w:rFonts w:ascii="SimHei" w:hAnsi="SimHei" w:eastAsia="SimHei"/>
          <w:b/>
          <w:sz w:val="21"/>
        </w:rPr>
        <w:t>100.【多选题】倒闸操作必须执行的要求有（）</w:t>
      </w:r>
    </w:p>
    <w:p>
      <w:pPr>
        <w:ind w:left="259"/>
      </w:pPr>
      <w:r>
        <w:rPr>
          <w:rFonts w:ascii="SimSun" w:hAnsi="SimSun" w:eastAsia="SimSun"/>
          <w:sz w:val="20"/>
        </w:rPr>
        <w:t>A. 两人执行，一人监护</w:t>
      </w:r>
    </w:p>
    <w:p>
      <w:pPr>
        <w:ind w:left="259"/>
      </w:pPr>
      <w:r>
        <w:rPr>
          <w:rFonts w:ascii="SimSun" w:hAnsi="SimSun" w:eastAsia="SimSun"/>
          <w:sz w:val="20"/>
        </w:rPr>
        <w:t>B. 监护人不得代替操作</w:t>
      </w:r>
    </w:p>
    <w:p>
      <w:pPr>
        <w:ind w:left="259"/>
      </w:pPr>
      <w:r>
        <w:rPr>
          <w:rFonts w:ascii="SimSun" w:hAnsi="SimSun" w:eastAsia="SimSun"/>
          <w:sz w:val="20"/>
        </w:rPr>
        <w:t>C. 操作中可随意换人</w:t>
      </w:r>
    </w:p>
    <w:p>
      <w:pPr>
        <w:ind w:left="259"/>
      </w:pPr>
      <w:r>
        <w:rPr>
          <w:rFonts w:ascii="SimSun" w:hAnsi="SimSun" w:eastAsia="SimSun"/>
          <w:sz w:val="20"/>
        </w:rPr>
        <w:t>D. 操作人员需培训合格</w:t>
      </w:r>
    </w:p>
    <w:p>
      <w:pPr>
        <w:ind w:left="259"/>
      </w:pPr>
      <w:r>
        <w:rPr>
          <w:rFonts w:ascii="SimHei" w:hAnsi="SimHei" w:eastAsia="SimHei"/>
          <w:b/>
          <w:sz w:val="20"/>
        </w:rPr>
        <w:t>答案：ABD</w:t>
      </w:r>
    </w:p>
    <w:p>
      <w:pPr>
        <w:keepNext/>
        <w:spacing w:before="120"/>
      </w:pPr>
      <w:r>
        <w:rPr>
          <w:rFonts w:ascii="SimHei" w:hAnsi="SimHei" w:eastAsia="SimHei"/>
          <w:b/>
          <w:sz w:val="21"/>
        </w:rPr>
        <w:t>101.【多选题】光伏电站交接班主要内容包括（）</w:t>
      </w:r>
    </w:p>
    <w:p>
      <w:pPr>
        <w:ind w:left="259"/>
      </w:pPr>
      <w:r>
        <w:rPr>
          <w:rFonts w:ascii="SimSun" w:hAnsi="SimSun" w:eastAsia="SimSun"/>
          <w:sz w:val="20"/>
        </w:rPr>
        <w:t>A. 设备运行方式</w:t>
      </w:r>
    </w:p>
    <w:p>
      <w:pPr>
        <w:ind w:left="259"/>
      </w:pPr>
      <w:r>
        <w:rPr>
          <w:rFonts w:ascii="SimSun" w:hAnsi="SimSun" w:eastAsia="SimSun"/>
          <w:sz w:val="20"/>
        </w:rPr>
        <w:t>B. 缺陷与异常情况</w:t>
      </w:r>
    </w:p>
    <w:p>
      <w:pPr>
        <w:ind w:left="259"/>
      </w:pPr>
      <w:r>
        <w:rPr>
          <w:rFonts w:ascii="SimSun" w:hAnsi="SimSun" w:eastAsia="SimSun"/>
          <w:sz w:val="20"/>
        </w:rPr>
        <w:t>C. 安全措施与接地线</w:t>
      </w:r>
    </w:p>
    <w:p>
      <w:pPr>
        <w:ind w:left="259"/>
      </w:pPr>
      <w:r>
        <w:rPr>
          <w:rFonts w:ascii="SimSun" w:hAnsi="SimSun" w:eastAsia="SimSun"/>
          <w:sz w:val="20"/>
        </w:rPr>
        <w:t>D. 工器具与备品备件</w:t>
      </w:r>
    </w:p>
    <w:p>
      <w:pPr>
        <w:ind w:left="259"/>
      </w:pPr>
      <w:r>
        <w:rPr>
          <w:rFonts w:ascii="SimHei" w:hAnsi="SimHei" w:eastAsia="SimHei"/>
          <w:b/>
          <w:sz w:val="20"/>
        </w:rPr>
        <w:t>答案：ABCD</w:t>
      </w:r>
    </w:p>
    <w:p>
      <w:pPr>
        <w:keepNext/>
        <w:spacing w:before="120"/>
      </w:pPr>
      <w:r>
        <w:rPr>
          <w:rFonts w:ascii="SimHei" w:hAnsi="SimHei" w:eastAsia="SimHei"/>
          <w:b/>
          <w:sz w:val="21"/>
        </w:rPr>
        <w:t>102.【多选题】设备缺陷管理要求，运维人员发现缺陷应（）</w:t>
      </w:r>
    </w:p>
    <w:p>
      <w:pPr>
        <w:ind w:left="259"/>
      </w:pPr>
      <w:r>
        <w:rPr>
          <w:rFonts w:ascii="SimSun" w:hAnsi="SimSun" w:eastAsia="SimSun"/>
          <w:sz w:val="20"/>
        </w:rPr>
        <w:t>A. 小缺陷及时处理</w:t>
      </w:r>
    </w:p>
    <w:p>
      <w:pPr>
        <w:ind w:left="259"/>
      </w:pPr>
      <w:r>
        <w:rPr>
          <w:rFonts w:ascii="SimSun" w:hAnsi="SimSun" w:eastAsia="SimSun"/>
          <w:sz w:val="20"/>
        </w:rPr>
        <w:t>B. 重大缺陷立即汇报</w:t>
      </w:r>
    </w:p>
    <w:p>
      <w:pPr>
        <w:ind w:left="259"/>
      </w:pPr>
      <w:r>
        <w:rPr>
          <w:rFonts w:ascii="SimSun" w:hAnsi="SimSun" w:eastAsia="SimSun"/>
          <w:sz w:val="20"/>
        </w:rPr>
        <w:t>C. 缺陷消除前加强监视</w:t>
      </w:r>
    </w:p>
    <w:p>
      <w:pPr>
        <w:ind w:left="259"/>
      </w:pPr>
      <w:r>
        <w:rPr>
          <w:rFonts w:ascii="SimSun" w:hAnsi="SimSun" w:eastAsia="SimSun"/>
          <w:sz w:val="20"/>
        </w:rPr>
        <w:t>D. 无需记录，直接处理</w:t>
      </w:r>
    </w:p>
    <w:p>
      <w:pPr>
        <w:ind w:left="259"/>
      </w:pPr>
      <w:r>
        <w:rPr>
          <w:rFonts w:ascii="SimHei" w:hAnsi="SimHei" w:eastAsia="SimHei"/>
          <w:b/>
          <w:sz w:val="20"/>
        </w:rPr>
        <w:t>答案：ABC</w:t>
      </w:r>
    </w:p>
    <w:p>
      <w:pPr>
        <w:keepNext/>
        <w:spacing w:before="120"/>
      </w:pPr>
      <w:r>
        <w:rPr>
          <w:rFonts w:ascii="SimHei" w:hAnsi="SimHei" w:eastAsia="SimHei"/>
          <w:b/>
          <w:sz w:val="21"/>
        </w:rPr>
        <w:t>103.【多选题】光伏电站安全管理包含以下哪些内容（）</w:t>
      </w:r>
    </w:p>
    <w:p>
      <w:pPr>
        <w:ind w:left="259"/>
      </w:pPr>
      <w:r>
        <w:rPr>
          <w:rFonts w:ascii="SimSun" w:hAnsi="SimSun" w:eastAsia="SimSun"/>
          <w:sz w:val="20"/>
        </w:rPr>
        <w:t>A. 安全生产责任制</w:t>
      </w:r>
    </w:p>
    <w:p>
      <w:pPr>
        <w:ind w:left="259"/>
      </w:pPr>
      <w:r>
        <w:rPr>
          <w:rFonts w:ascii="SimSun" w:hAnsi="SimSun" w:eastAsia="SimSun"/>
          <w:sz w:val="20"/>
        </w:rPr>
        <w:t>B. 消防安全管理</w:t>
      </w:r>
    </w:p>
    <w:p>
      <w:pPr>
        <w:ind w:left="259"/>
      </w:pPr>
      <w:r>
        <w:rPr>
          <w:rFonts w:ascii="SimSun" w:hAnsi="SimSun" w:eastAsia="SimSun"/>
          <w:sz w:val="20"/>
        </w:rPr>
        <w:t>C. 应急响应管理</w:t>
      </w:r>
    </w:p>
    <w:p>
      <w:pPr>
        <w:ind w:left="259"/>
      </w:pPr>
      <w:r>
        <w:rPr>
          <w:rFonts w:ascii="SimSun" w:hAnsi="SimSun" w:eastAsia="SimSun"/>
          <w:sz w:val="20"/>
        </w:rPr>
        <w:t>D. 人员培训管理</w:t>
      </w:r>
    </w:p>
    <w:p>
      <w:pPr>
        <w:ind w:left="259"/>
      </w:pPr>
      <w:r>
        <w:rPr>
          <w:rFonts w:ascii="SimHei" w:hAnsi="SimHei" w:eastAsia="SimHei"/>
          <w:b/>
          <w:sz w:val="20"/>
        </w:rPr>
        <w:t>答案：ABCD</w:t>
      </w:r>
    </w:p>
    <w:p>
      <w:pPr>
        <w:keepNext/>
        <w:spacing w:before="120"/>
      </w:pPr>
      <w:r>
        <w:rPr>
          <w:rFonts w:ascii="SimHei" w:hAnsi="SimHei" w:eastAsia="SimHei"/>
          <w:b/>
          <w:sz w:val="21"/>
        </w:rPr>
        <w:t>104.【多选题】文档与信息管理需建立的档案包括（）</w:t>
      </w:r>
    </w:p>
    <w:p>
      <w:pPr>
        <w:ind w:left="259"/>
      </w:pPr>
      <w:r>
        <w:rPr>
          <w:rFonts w:ascii="SimSun" w:hAnsi="SimSun" w:eastAsia="SimSun"/>
          <w:sz w:val="20"/>
        </w:rPr>
        <w:t>A. 基本技术档案</w:t>
      </w:r>
    </w:p>
    <w:p>
      <w:pPr>
        <w:ind w:left="259"/>
      </w:pPr>
      <w:r>
        <w:rPr>
          <w:rFonts w:ascii="SimSun" w:hAnsi="SimSun" w:eastAsia="SimSun"/>
          <w:sz w:val="20"/>
        </w:rPr>
        <w:t>B. 运行期档案</w:t>
      </w:r>
    </w:p>
    <w:p>
      <w:pPr>
        <w:ind w:left="259"/>
      </w:pPr>
      <w:r>
        <w:rPr>
          <w:rFonts w:ascii="SimSun" w:hAnsi="SimSun" w:eastAsia="SimSun"/>
          <w:sz w:val="20"/>
        </w:rPr>
        <w:t>C. 信息化数据库</w:t>
      </w:r>
    </w:p>
    <w:p>
      <w:pPr>
        <w:ind w:left="259"/>
      </w:pPr>
      <w:r>
        <w:rPr>
          <w:rFonts w:ascii="SimSun" w:hAnsi="SimSun" w:eastAsia="SimSun"/>
          <w:sz w:val="20"/>
        </w:rPr>
        <w:t>D. 人员考勤档案</w:t>
      </w:r>
    </w:p>
    <w:p>
      <w:pPr>
        <w:ind w:left="259"/>
      </w:pPr>
      <w:r>
        <w:rPr>
          <w:rFonts w:ascii="SimHei" w:hAnsi="SimHei" w:eastAsia="SimHei"/>
          <w:b/>
          <w:sz w:val="20"/>
        </w:rPr>
        <w:t>答案：ABC</w:t>
      </w:r>
    </w:p>
    <w:p>
      <w:pPr>
        <w:keepNext/>
        <w:spacing w:before="120"/>
      </w:pPr>
      <w:r>
        <w:rPr>
          <w:rFonts w:ascii="SimHei" w:hAnsi="SimHei" w:eastAsia="SimHei"/>
          <w:b/>
          <w:sz w:val="21"/>
        </w:rPr>
        <w:t>105.【多选题】光伏电站运行分析内容包括（）</w:t>
      </w:r>
    </w:p>
    <w:p>
      <w:pPr>
        <w:ind w:left="259"/>
      </w:pPr>
      <w:r>
        <w:rPr>
          <w:rFonts w:ascii="SimSun" w:hAnsi="SimSun" w:eastAsia="SimSun"/>
          <w:sz w:val="20"/>
        </w:rPr>
        <w:t>A. 设备运行情况</w:t>
      </w:r>
    </w:p>
    <w:p>
      <w:pPr>
        <w:ind w:left="259"/>
      </w:pPr>
      <w:r>
        <w:rPr>
          <w:rFonts w:ascii="SimSun" w:hAnsi="SimSun" w:eastAsia="SimSun"/>
          <w:sz w:val="20"/>
        </w:rPr>
        <w:t>B. 操作情况</w:t>
      </w:r>
    </w:p>
    <w:p>
      <w:pPr>
        <w:ind w:left="259"/>
      </w:pPr>
      <w:r>
        <w:rPr>
          <w:rFonts w:ascii="SimSun" w:hAnsi="SimSun" w:eastAsia="SimSun"/>
          <w:sz w:val="20"/>
        </w:rPr>
        <w:t>C. 异常情况</w:t>
      </w:r>
    </w:p>
    <w:p>
      <w:pPr>
        <w:ind w:left="259"/>
      </w:pPr>
      <w:r>
        <w:rPr>
          <w:rFonts w:ascii="SimSun" w:hAnsi="SimSun" w:eastAsia="SimSun"/>
          <w:sz w:val="20"/>
        </w:rPr>
        <w:t>D. 气象环境</w:t>
      </w:r>
    </w:p>
    <w:p>
      <w:pPr>
        <w:ind w:left="259"/>
      </w:pPr>
      <w:r>
        <w:rPr>
          <w:rFonts w:ascii="SimHei" w:hAnsi="SimHei" w:eastAsia="SimHei"/>
          <w:b/>
          <w:sz w:val="20"/>
        </w:rPr>
        <w:t>答案：ABCD</w:t>
      </w:r>
    </w:p>
    <w:p>
      <w:pPr>
        <w:keepNext/>
        <w:spacing w:before="120"/>
      </w:pPr>
      <w:r>
        <w:rPr>
          <w:rFonts w:ascii="SimHei" w:hAnsi="SimHei" w:eastAsia="SimHei"/>
          <w:b/>
          <w:sz w:val="21"/>
        </w:rPr>
        <w:t>106.【多选题】安全生产检查包含（）</w:t>
      </w:r>
    </w:p>
    <w:p>
      <w:pPr>
        <w:ind w:left="259"/>
      </w:pPr>
      <w:r>
        <w:rPr>
          <w:rFonts w:ascii="SimSun" w:hAnsi="SimSun" w:eastAsia="SimSun"/>
          <w:sz w:val="20"/>
        </w:rPr>
        <w:t>A. 交接班检查</w:t>
      </w:r>
    </w:p>
    <w:p>
      <w:pPr>
        <w:ind w:left="259"/>
      </w:pPr>
      <w:r>
        <w:rPr>
          <w:rFonts w:ascii="SimSun" w:hAnsi="SimSun" w:eastAsia="SimSun"/>
          <w:sz w:val="20"/>
        </w:rPr>
        <w:t>B. 周检查</w:t>
      </w:r>
    </w:p>
    <w:p>
      <w:pPr>
        <w:ind w:left="259"/>
      </w:pPr>
      <w:r>
        <w:rPr>
          <w:rFonts w:ascii="SimSun" w:hAnsi="SimSun" w:eastAsia="SimSun"/>
          <w:sz w:val="20"/>
        </w:rPr>
        <w:t>C. 月度检查</w:t>
      </w:r>
    </w:p>
    <w:p>
      <w:pPr>
        <w:ind w:left="259"/>
      </w:pPr>
      <w:r>
        <w:rPr>
          <w:rFonts w:ascii="SimSun" w:hAnsi="SimSun" w:eastAsia="SimSun"/>
          <w:sz w:val="20"/>
        </w:rPr>
        <w:t>D. 春秋季检查</w:t>
      </w:r>
    </w:p>
    <w:p>
      <w:pPr>
        <w:ind w:left="259"/>
      </w:pPr>
      <w:r>
        <w:rPr>
          <w:rFonts w:ascii="SimHei" w:hAnsi="SimHei" w:eastAsia="SimHei"/>
          <w:b/>
          <w:sz w:val="20"/>
        </w:rPr>
        <w:t>答案：ABCD</w:t>
      </w:r>
    </w:p>
    <w:p>
      <w:pPr>
        <w:keepNext/>
        <w:spacing w:before="120"/>
      </w:pPr>
      <w:r>
        <w:rPr>
          <w:rFonts w:ascii="SimHei" w:hAnsi="SimHei" w:eastAsia="SimHei"/>
          <w:b/>
          <w:sz w:val="21"/>
        </w:rPr>
        <w:t>107.【多选题】光伏电站生产管理内容包括（）。</w:t>
      </w:r>
    </w:p>
    <w:p>
      <w:pPr>
        <w:ind w:left="259"/>
      </w:pPr>
      <w:r>
        <w:rPr>
          <w:rFonts w:ascii="SimSun" w:hAnsi="SimSun" w:eastAsia="SimSun"/>
          <w:sz w:val="20"/>
        </w:rPr>
        <w:t>A. 工作票管理</w:t>
      </w:r>
    </w:p>
    <w:p>
      <w:pPr>
        <w:ind w:left="259"/>
      </w:pPr>
      <w:r>
        <w:rPr>
          <w:rFonts w:ascii="SimSun" w:hAnsi="SimSun" w:eastAsia="SimSun"/>
          <w:sz w:val="20"/>
        </w:rPr>
        <w:t>B. 操作票管理</w:t>
      </w:r>
    </w:p>
    <w:p>
      <w:pPr>
        <w:ind w:left="259"/>
      </w:pPr>
      <w:r>
        <w:rPr>
          <w:rFonts w:ascii="SimSun" w:hAnsi="SimSun" w:eastAsia="SimSun"/>
          <w:sz w:val="20"/>
        </w:rPr>
        <w:t>C. 交接班管理</w:t>
      </w:r>
    </w:p>
    <w:p>
      <w:pPr>
        <w:ind w:left="259"/>
      </w:pPr>
      <w:r>
        <w:rPr>
          <w:rFonts w:ascii="SimSun" w:hAnsi="SimSun" w:eastAsia="SimSun"/>
          <w:sz w:val="20"/>
        </w:rPr>
        <w:t>D. 设备缺陷管理</w:t>
      </w:r>
    </w:p>
    <w:p>
      <w:pPr>
        <w:ind w:left="259"/>
      </w:pPr>
      <w:r>
        <w:rPr>
          <w:rFonts w:ascii="SimHei" w:hAnsi="SimHei" w:eastAsia="SimHei"/>
          <w:b/>
          <w:sz w:val="20"/>
        </w:rPr>
        <w:t>答案：ABCD</w:t>
      </w:r>
    </w:p>
    <w:p>
      <w:pPr>
        <w:keepNext/>
        <w:spacing w:before="120"/>
      </w:pPr>
      <w:r>
        <w:rPr>
          <w:rFonts w:ascii="SimHei" w:hAnsi="SimHei" w:eastAsia="SimHei"/>
          <w:b/>
          <w:sz w:val="21"/>
        </w:rPr>
        <w:t>108.【多选题】倒闸操作中电气设备的状态有（）。</w:t>
      </w:r>
    </w:p>
    <w:p>
      <w:pPr>
        <w:ind w:left="259"/>
      </w:pPr>
      <w:r>
        <w:rPr>
          <w:rFonts w:ascii="SimSun" w:hAnsi="SimSun" w:eastAsia="SimSun"/>
          <w:sz w:val="20"/>
        </w:rPr>
        <w:t>A. 运行</w:t>
      </w:r>
    </w:p>
    <w:p>
      <w:pPr>
        <w:ind w:left="259"/>
      </w:pPr>
      <w:r>
        <w:rPr>
          <w:rFonts w:ascii="SimSun" w:hAnsi="SimSun" w:eastAsia="SimSun"/>
          <w:sz w:val="20"/>
        </w:rPr>
        <w:t>B. 热备用</w:t>
      </w:r>
    </w:p>
    <w:p>
      <w:pPr>
        <w:ind w:left="259"/>
      </w:pPr>
      <w:r>
        <w:rPr>
          <w:rFonts w:ascii="SimSun" w:hAnsi="SimSun" w:eastAsia="SimSun"/>
          <w:sz w:val="20"/>
        </w:rPr>
        <w:t>C. 冷备用</w:t>
      </w:r>
    </w:p>
    <w:p>
      <w:pPr>
        <w:ind w:left="259"/>
      </w:pPr>
      <w:r>
        <w:rPr>
          <w:rFonts w:ascii="SimSun" w:hAnsi="SimSun" w:eastAsia="SimSun"/>
          <w:sz w:val="20"/>
        </w:rPr>
        <w:t>D. 检修</w:t>
      </w:r>
    </w:p>
    <w:p>
      <w:pPr>
        <w:ind w:left="259"/>
      </w:pPr>
      <w:r>
        <w:rPr>
          <w:rFonts w:ascii="SimHei" w:hAnsi="SimHei" w:eastAsia="SimHei"/>
          <w:b/>
          <w:sz w:val="20"/>
        </w:rPr>
        <w:t>答案：ABCD</w:t>
      </w:r>
    </w:p>
    <w:p>
      <w:pPr>
        <w:keepNext/>
        <w:spacing w:before="120"/>
      </w:pPr>
      <w:r>
        <w:rPr>
          <w:rFonts w:ascii="SimHei" w:hAnsi="SimHei" w:eastAsia="SimHei"/>
          <w:b/>
          <w:sz w:val="21"/>
        </w:rPr>
        <w:t>109.【多选题】光伏电站常规巡检类型包括（）。</w:t>
      </w:r>
    </w:p>
    <w:p>
      <w:pPr>
        <w:ind w:left="259"/>
      </w:pPr>
      <w:r>
        <w:rPr>
          <w:rFonts w:ascii="SimSun" w:hAnsi="SimSun" w:eastAsia="SimSun"/>
          <w:sz w:val="20"/>
        </w:rPr>
        <w:t>A. 日常巡检</w:t>
      </w:r>
    </w:p>
    <w:p>
      <w:pPr>
        <w:ind w:left="259"/>
      </w:pPr>
      <w:r>
        <w:rPr>
          <w:rFonts w:ascii="SimSun" w:hAnsi="SimSun" w:eastAsia="SimSun"/>
          <w:sz w:val="20"/>
        </w:rPr>
        <w:t>B. 现场巡检</w:t>
      </w:r>
    </w:p>
    <w:p>
      <w:pPr>
        <w:ind w:left="259"/>
      </w:pPr>
      <w:r>
        <w:rPr>
          <w:rFonts w:ascii="SimSun" w:hAnsi="SimSun" w:eastAsia="SimSun"/>
          <w:sz w:val="20"/>
        </w:rPr>
        <w:t>C. 季度巡检</w:t>
      </w:r>
    </w:p>
    <w:p>
      <w:pPr>
        <w:ind w:left="259"/>
      </w:pPr>
      <w:r>
        <w:rPr>
          <w:rFonts w:ascii="SimSun" w:hAnsi="SimSun" w:eastAsia="SimSun"/>
          <w:sz w:val="20"/>
        </w:rPr>
        <w:t>D. 特殊巡检</w:t>
      </w:r>
    </w:p>
    <w:p>
      <w:pPr>
        <w:ind w:left="259"/>
      </w:pPr>
      <w:r>
        <w:rPr>
          <w:rFonts w:ascii="SimHei" w:hAnsi="SimHei" w:eastAsia="SimHei"/>
          <w:b/>
          <w:sz w:val="20"/>
        </w:rPr>
        <w:t>答案：ABD</w:t>
      </w:r>
    </w:p>
    <w:p>
      <w:pPr>
        <w:ind w:left="259"/>
      </w:pPr>
      <w:r>
        <w:rPr>
          <w:rFonts w:ascii="SimSun" w:hAnsi="SimSun" w:eastAsia="SimSun"/>
          <w:sz w:val="19"/>
        </w:rPr>
        <w:t>状态：需人工核对</w:t>
      </w:r>
    </w:p>
    <w:p>
      <w:pPr>
        <w:ind w:left="259"/>
      </w:pPr>
      <w:r>
        <w:rPr>
          <w:rFonts w:ascii="SimSun" w:hAnsi="SimSun" w:eastAsia="SimSun"/>
          <w:sz w:val="18"/>
        </w:rPr>
        <w:t>备注：巡检类型题存在企业制度口径差异；暂取日常、现场、特殊巡检。</w:t>
      </w:r>
    </w:p>
    <w:p>
      <w:pPr>
        <w:keepNext/>
        <w:spacing w:before="120"/>
      </w:pPr>
      <w:r>
        <w:rPr>
          <w:rFonts w:ascii="SimHei" w:hAnsi="SimHei" w:eastAsia="SimHei"/>
          <w:b/>
          <w:sz w:val="21"/>
        </w:rPr>
        <w:t>110.【多选题】光伏电站工作票执行过程中，下列说法正确的有（）。</w:t>
      </w:r>
    </w:p>
    <w:p>
      <w:pPr>
        <w:ind w:left="259"/>
      </w:pPr>
      <w:r>
        <w:rPr>
          <w:rFonts w:ascii="SimSun" w:hAnsi="SimSun" w:eastAsia="SimSun"/>
          <w:sz w:val="20"/>
        </w:rPr>
        <w:t>A. 字迹工整清晰，不得任意涂改</w:t>
      </w:r>
    </w:p>
    <w:p>
      <w:pPr>
        <w:ind w:left="259"/>
      </w:pPr>
      <w:r>
        <w:rPr>
          <w:rFonts w:ascii="SimSun" w:hAnsi="SimSun" w:eastAsia="SimSun"/>
          <w:sz w:val="20"/>
        </w:rPr>
        <w:t>B. 复杂作业应附危险点分析及控制单</w:t>
      </w:r>
    </w:p>
    <w:p>
      <w:pPr>
        <w:ind w:left="259"/>
      </w:pPr>
      <w:r>
        <w:rPr>
          <w:rFonts w:ascii="SimSun" w:hAnsi="SimSun" w:eastAsia="SimSun"/>
          <w:sz w:val="20"/>
        </w:rPr>
        <w:t>C. 不合格工作票可直接修改使用</w:t>
      </w:r>
    </w:p>
    <w:p>
      <w:pPr>
        <w:ind w:left="259"/>
      </w:pPr>
      <w:r>
        <w:rPr>
          <w:rFonts w:ascii="SimSun" w:hAnsi="SimSun" w:eastAsia="SimSun"/>
          <w:sz w:val="20"/>
        </w:rPr>
        <w:t>D. 许可前必须核实现场安全措施</w:t>
      </w:r>
    </w:p>
    <w:p>
      <w:pPr>
        <w:ind w:left="259"/>
      </w:pPr>
      <w:r>
        <w:rPr>
          <w:rFonts w:ascii="SimHei" w:hAnsi="SimHei" w:eastAsia="SimHei"/>
          <w:b/>
          <w:sz w:val="20"/>
        </w:rPr>
        <w:t>答案：ABD</w:t>
      </w:r>
    </w:p>
    <w:p>
      <w:pPr>
        <w:keepNext/>
        <w:spacing w:before="120"/>
      </w:pPr>
      <w:r>
        <w:rPr>
          <w:rFonts w:ascii="SimHei" w:hAnsi="SimHei" w:eastAsia="SimHei"/>
          <w:b/>
          <w:sz w:val="21"/>
        </w:rPr>
        <w:t>111.【多选题】倒闸操作中，必须使用操作票的作业有（）。</w:t>
      </w:r>
    </w:p>
    <w:p>
      <w:pPr>
        <w:ind w:left="259"/>
      </w:pPr>
      <w:r>
        <w:rPr>
          <w:rFonts w:ascii="SimSun" w:hAnsi="SimSun" w:eastAsia="SimSun"/>
          <w:sz w:val="20"/>
        </w:rPr>
        <w:t>A. 复杂倒闸操作</w:t>
      </w:r>
    </w:p>
    <w:p>
      <w:pPr>
        <w:ind w:left="259"/>
      </w:pPr>
      <w:r>
        <w:rPr>
          <w:rFonts w:ascii="SimSun" w:hAnsi="SimSun" w:eastAsia="SimSun"/>
          <w:sz w:val="20"/>
        </w:rPr>
        <w:t>B. 拉合断路器单一操作</w:t>
      </w:r>
    </w:p>
    <w:p>
      <w:pPr>
        <w:ind w:left="259"/>
      </w:pPr>
      <w:r>
        <w:rPr>
          <w:rFonts w:ascii="SimSun" w:hAnsi="SimSun" w:eastAsia="SimSun"/>
          <w:sz w:val="20"/>
        </w:rPr>
        <w:t>C. 事故处理后的善后操作</w:t>
      </w:r>
    </w:p>
    <w:p>
      <w:pPr>
        <w:ind w:left="259"/>
      </w:pPr>
      <w:r>
        <w:rPr>
          <w:rFonts w:ascii="SimSun" w:hAnsi="SimSun" w:eastAsia="SimSun"/>
          <w:sz w:val="20"/>
        </w:rPr>
        <w:t>D. 拉开全场仅有的一组接地线</w:t>
      </w:r>
    </w:p>
    <w:p>
      <w:pPr>
        <w:ind w:left="259"/>
      </w:pPr>
      <w:r>
        <w:rPr>
          <w:rFonts w:ascii="SimHei" w:hAnsi="SimHei" w:eastAsia="SimHei"/>
          <w:b/>
          <w:sz w:val="20"/>
        </w:rPr>
        <w:t>答案：AC</w:t>
      </w:r>
    </w:p>
    <w:p>
      <w:pPr>
        <w:ind w:left="259"/>
      </w:pPr>
      <w:r>
        <w:rPr>
          <w:rFonts w:ascii="SimSun" w:hAnsi="SimSun" w:eastAsia="SimSun"/>
          <w:sz w:val="19"/>
        </w:rPr>
        <w:t>状态：需人工核对</w:t>
      </w:r>
    </w:p>
    <w:p>
      <w:pPr>
        <w:ind w:left="259"/>
      </w:pPr>
      <w:r>
        <w:rPr>
          <w:rFonts w:ascii="SimSun" w:hAnsi="SimSun" w:eastAsia="SimSun"/>
          <w:sz w:val="18"/>
        </w:rPr>
        <w:t>备注：操作票使用范围题存在规程口径差异；暂取复杂倒闸操作和事故后善后操作需要操作票。</w:t>
      </w:r>
    </w:p>
    <w:p>
      <w:pPr>
        <w:keepNext/>
        <w:spacing w:before="120"/>
      </w:pPr>
      <w:r>
        <w:rPr>
          <w:rFonts w:ascii="SimHei" w:hAnsi="SimHei" w:eastAsia="SimHei"/>
          <w:b/>
          <w:sz w:val="21"/>
        </w:rPr>
        <w:t>112.【多选题】光伏电站巡检必须遵守的要求有（）。</w:t>
      </w:r>
    </w:p>
    <w:p>
      <w:pPr>
        <w:ind w:left="259"/>
      </w:pPr>
      <w:r>
        <w:rPr>
          <w:rFonts w:ascii="SimSun" w:hAnsi="SimSun" w:eastAsia="SimSun"/>
          <w:sz w:val="20"/>
        </w:rPr>
        <w:t>A. 按时、按路线、按项目执行</w:t>
      </w:r>
    </w:p>
    <w:p>
      <w:pPr>
        <w:ind w:left="259"/>
      </w:pPr>
      <w:r>
        <w:rPr>
          <w:rFonts w:ascii="SimSun" w:hAnsi="SimSun" w:eastAsia="SimSun"/>
          <w:sz w:val="20"/>
        </w:rPr>
        <w:t>B. 缺陷设备应重点巡视</w:t>
      </w:r>
    </w:p>
    <w:p>
      <w:pPr>
        <w:ind w:left="259"/>
      </w:pPr>
      <w:r>
        <w:rPr>
          <w:rFonts w:ascii="SimSun" w:hAnsi="SimSun" w:eastAsia="SimSun"/>
          <w:sz w:val="20"/>
        </w:rPr>
        <w:t>C. 可随意变更巡视路线</w:t>
      </w:r>
    </w:p>
    <w:p>
      <w:pPr>
        <w:ind w:left="259"/>
      </w:pPr>
      <w:r>
        <w:rPr>
          <w:rFonts w:ascii="SimSun" w:hAnsi="SimSun" w:eastAsia="SimSun"/>
          <w:sz w:val="20"/>
        </w:rPr>
        <w:t>D. 恶劣天气应增加巡检次数</w:t>
      </w:r>
    </w:p>
    <w:p>
      <w:pPr>
        <w:ind w:left="259"/>
      </w:pPr>
      <w:r>
        <w:rPr>
          <w:rFonts w:ascii="SimHei" w:hAnsi="SimHei" w:eastAsia="SimHei"/>
          <w:b/>
          <w:sz w:val="20"/>
        </w:rPr>
        <w:t>答案：ABD</w:t>
      </w:r>
    </w:p>
    <w:p>
      <w:pPr>
        <w:keepNext/>
        <w:spacing w:before="120"/>
      </w:pPr>
      <w:r>
        <w:rPr>
          <w:rFonts w:ascii="SimHei" w:hAnsi="SimHei" w:eastAsia="SimHei"/>
          <w:b/>
          <w:sz w:val="21"/>
        </w:rPr>
        <w:t>113.【多选题】下列属于日巡检设备的是（）。</w:t>
      </w:r>
    </w:p>
    <w:p>
      <w:pPr>
        <w:ind w:left="259"/>
      </w:pPr>
      <w:r>
        <w:rPr>
          <w:rFonts w:ascii="SimSun" w:hAnsi="SimSun" w:eastAsia="SimSun"/>
          <w:sz w:val="20"/>
        </w:rPr>
        <w:t>A. 环境监测仪</w:t>
      </w:r>
    </w:p>
    <w:p>
      <w:pPr>
        <w:ind w:left="259"/>
      </w:pPr>
      <w:r>
        <w:rPr>
          <w:rFonts w:ascii="SimSun" w:hAnsi="SimSun" w:eastAsia="SimSun"/>
          <w:sz w:val="20"/>
        </w:rPr>
        <w:t>B. 逆变器室</w:t>
      </w:r>
    </w:p>
    <w:p>
      <w:pPr>
        <w:ind w:left="259"/>
      </w:pPr>
      <w:r>
        <w:rPr>
          <w:rFonts w:ascii="SimSun" w:hAnsi="SimSun" w:eastAsia="SimSun"/>
          <w:sz w:val="20"/>
        </w:rPr>
        <w:t>C. 光伏组件</w:t>
      </w:r>
    </w:p>
    <w:p>
      <w:pPr>
        <w:ind w:left="259"/>
      </w:pPr>
      <w:r>
        <w:rPr>
          <w:rFonts w:ascii="SimSun" w:hAnsi="SimSun" w:eastAsia="SimSun"/>
          <w:sz w:val="20"/>
        </w:rPr>
        <w:t>D. 箱式变压器室</w:t>
      </w:r>
    </w:p>
    <w:p>
      <w:pPr>
        <w:ind w:left="259"/>
      </w:pPr>
      <w:r>
        <w:rPr>
          <w:rFonts w:ascii="SimHei" w:hAnsi="SimHei" w:eastAsia="SimHei"/>
          <w:b/>
          <w:sz w:val="20"/>
        </w:rPr>
        <w:t>答案：ABCD</w:t>
      </w:r>
    </w:p>
    <w:p>
      <w:pPr>
        <w:keepNext/>
        <w:spacing w:before="120"/>
      </w:pPr>
      <w:r>
        <w:rPr>
          <w:rFonts w:ascii="SimHei" w:hAnsi="SimHei" w:eastAsia="SimHei"/>
          <w:b/>
          <w:sz w:val="21"/>
        </w:rPr>
        <w:t>114.【多选题】光伏电站调度联系管理要求包括（）。</w:t>
      </w:r>
    </w:p>
    <w:p>
      <w:pPr>
        <w:ind w:left="259"/>
      </w:pPr>
      <w:r>
        <w:rPr>
          <w:rFonts w:ascii="SimSun" w:hAnsi="SimSun" w:eastAsia="SimSun"/>
          <w:sz w:val="20"/>
        </w:rPr>
        <w:t>A. 接令后必须复诵核对</w:t>
      </w:r>
    </w:p>
    <w:p>
      <w:pPr>
        <w:ind w:left="259"/>
      </w:pPr>
      <w:r>
        <w:rPr>
          <w:rFonts w:ascii="SimSun" w:hAnsi="SimSun" w:eastAsia="SimSun"/>
          <w:sz w:val="20"/>
        </w:rPr>
        <w:t>B. 所有通话必须录音</w:t>
      </w:r>
    </w:p>
    <w:p>
      <w:pPr>
        <w:ind w:left="259"/>
      </w:pPr>
      <w:r>
        <w:rPr>
          <w:rFonts w:ascii="SimSun" w:hAnsi="SimSun" w:eastAsia="SimSun"/>
          <w:sz w:val="20"/>
        </w:rPr>
        <w:t>C. 威胁安全时可拒绝执行命令</w:t>
      </w:r>
    </w:p>
    <w:p>
      <w:pPr>
        <w:ind w:left="259"/>
      </w:pPr>
      <w:r>
        <w:rPr>
          <w:rFonts w:ascii="SimSun" w:hAnsi="SimSun" w:eastAsia="SimSun"/>
          <w:sz w:val="20"/>
        </w:rPr>
        <w:t>D. 可拖延执行调度命令</w:t>
      </w:r>
    </w:p>
    <w:p>
      <w:pPr>
        <w:ind w:left="259"/>
      </w:pPr>
      <w:r>
        <w:rPr>
          <w:rFonts w:ascii="SimHei" w:hAnsi="SimHei" w:eastAsia="SimHei"/>
          <w:b/>
          <w:sz w:val="20"/>
        </w:rPr>
        <w:t>答案：ABC</w:t>
      </w:r>
    </w:p>
    <w:p>
      <w:pPr>
        <w:keepNext/>
        <w:spacing w:before="120"/>
      </w:pPr>
      <w:r>
        <w:rPr>
          <w:rFonts w:ascii="SimHei" w:hAnsi="SimHei" w:eastAsia="SimHei"/>
          <w:b/>
          <w:sz w:val="21"/>
        </w:rPr>
        <w:t>115.【多选题】光伏组件定检内容包括（）。</w:t>
      </w:r>
    </w:p>
    <w:p>
      <w:pPr>
        <w:ind w:left="259"/>
      </w:pPr>
      <w:r>
        <w:rPr>
          <w:rFonts w:ascii="SimSun" w:hAnsi="SimSun" w:eastAsia="SimSun"/>
          <w:sz w:val="20"/>
        </w:rPr>
        <w:t>A. 玻璃有无开裂、破损</w:t>
      </w:r>
    </w:p>
    <w:p>
      <w:pPr>
        <w:ind w:left="259"/>
      </w:pPr>
      <w:r>
        <w:rPr>
          <w:rFonts w:ascii="SimSun" w:hAnsi="SimSun" w:eastAsia="SimSun"/>
          <w:sz w:val="20"/>
        </w:rPr>
        <w:t>B. 组件直接拆卸清洗</w:t>
      </w:r>
    </w:p>
    <w:p>
      <w:pPr>
        <w:ind w:left="259"/>
      </w:pPr>
      <w:r>
        <w:rPr>
          <w:rFonts w:ascii="SimSun" w:hAnsi="SimSun" w:eastAsia="SimSun"/>
          <w:sz w:val="20"/>
        </w:rPr>
        <w:t>C. 电池片有无隐裂、热斑</w:t>
      </w:r>
    </w:p>
    <w:p>
      <w:pPr>
        <w:ind w:left="259"/>
      </w:pPr>
      <w:r>
        <w:rPr>
          <w:rFonts w:ascii="SimSun" w:hAnsi="SimSun" w:eastAsia="SimSun"/>
          <w:sz w:val="20"/>
        </w:rPr>
        <w:t>D. MC4 插头是否松动</w:t>
      </w:r>
    </w:p>
    <w:p>
      <w:pPr>
        <w:ind w:left="259"/>
      </w:pPr>
      <w:r>
        <w:rPr>
          <w:rFonts w:ascii="SimHei" w:hAnsi="SimHei" w:eastAsia="SimHei"/>
          <w:b/>
          <w:sz w:val="20"/>
        </w:rPr>
        <w:t>答案：ACD</w:t>
      </w:r>
    </w:p>
    <w:p>
      <w:pPr>
        <w:keepNext/>
        <w:spacing w:before="120"/>
      </w:pPr>
      <w:r>
        <w:rPr>
          <w:rFonts w:ascii="SimHei" w:hAnsi="SimHei" w:eastAsia="SimHei"/>
          <w:b/>
          <w:sz w:val="21"/>
        </w:rPr>
        <w:t>116.【多选题】汇流箱定检时需要进行的项目有（）。</w:t>
      </w:r>
    </w:p>
    <w:p>
      <w:pPr>
        <w:ind w:left="259"/>
      </w:pPr>
      <w:r>
        <w:rPr>
          <w:rFonts w:ascii="SimSun" w:hAnsi="SimSun" w:eastAsia="SimSun"/>
          <w:sz w:val="20"/>
        </w:rPr>
        <w:t>A. 支路温度测量</w:t>
      </w:r>
    </w:p>
    <w:p>
      <w:pPr>
        <w:ind w:left="259"/>
      </w:pPr>
      <w:r>
        <w:rPr>
          <w:rFonts w:ascii="SimSun" w:hAnsi="SimSun" w:eastAsia="SimSun"/>
          <w:sz w:val="20"/>
        </w:rPr>
        <w:t>B. 箱体整体更换</w:t>
      </w:r>
    </w:p>
    <w:p>
      <w:pPr>
        <w:ind w:left="259"/>
      </w:pPr>
      <w:r>
        <w:rPr>
          <w:rFonts w:ascii="SimSun" w:hAnsi="SimSun" w:eastAsia="SimSun"/>
          <w:sz w:val="20"/>
        </w:rPr>
        <w:t>C. 避雷器状态检查</w:t>
      </w:r>
    </w:p>
    <w:p>
      <w:pPr>
        <w:ind w:left="259"/>
      </w:pPr>
      <w:r>
        <w:rPr>
          <w:rFonts w:ascii="SimSun" w:hAnsi="SimSun" w:eastAsia="SimSun"/>
          <w:sz w:val="20"/>
        </w:rPr>
        <w:t>D. 支路电压测量</w:t>
      </w:r>
    </w:p>
    <w:p>
      <w:pPr>
        <w:ind w:left="259"/>
      </w:pPr>
      <w:r>
        <w:rPr>
          <w:rFonts w:ascii="SimHei" w:hAnsi="SimHei" w:eastAsia="SimHei"/>
          <w:b/>
          <w:sz w:val="20"/>
        </w:rPr>
        <w:t>答案：ACD</w:t>
      </w:r>
    </w:p>
    <w:p>
      <w:pPr>
        <w:keepNext/>
        <w:spacing w:before="120"/>
      </w:pPr>
      <w:r>
        <w:rPr>
          <w:rFonts w:ascii="SimHei" w:hAnsi="SimHei" w:eastAsia="SimHei"/>
          <w:b/>
          <w:sz w:val="21"/>
        </w:rPr>
        <w:t>117.【多选题】变压器定检中属于维护内容的是（）。</w:t>
      </w:r>
    </w:p>
    <w:p>
      <w:pPr>
        <w:ind w:left="259"/>
      </w:pPr>
      <w:r>
        <w:rPr>
          <w:rFonts w:ascii="SimSun" w:hAnsi="SimSun" w:eastAsia="SimSun"/>
          <w:sz w:val="20"/>
        </w:rPr>
        <w:t>A. 绕组直接重绕</w:t>
      </w:r>
    </w:p>
    <w:p>
      <w:pPr>
        <w:ind w:left="259"/>
      </w:pPr>
      <w:r>
        <w:rPr>
          <w:rFonts w:ascii="SimSun" w:hAnsi="SimSun" w:eastAsia="SimSun"/>
          <w:sz w:val="20"/>
        </w:rPr>
        <w:t>B. 更换变色硅胶</w:t>
      </w:r>
    </w:p>
    <w:p>
      <w:pPr>
        <w:ind w:left="259"/>
      </w:pPr>
      <w:r>
        <w:rPr>
          <w:rFonts w:ascii="SimSun" w:hAnsi="SimSun" w:eastAsia="SimSun"/>
          <w:sz w:val="20"/>
        </w:rPr>
        <w:t>C. 检查油位、油温</w:t>
      </w:r>
    </w:p>
    <w:p>
      <w:pPr>
        <w:ind w:left="259"/>
      </w:pPr>
      <w:r>
        <w:rPr>
          <w:rFonts w:ascii="SimSun" w:hAnsi="SimSun" w:eastAsia="SimSun"/>
          <w:sz w:val="20"/>
        </w:rPr>
        <w:t>D. 绝缘电阻测试</w:t>
      </w:r>
    </w:p>
    <w:p>
      <w:pPr>
        <w:ind w:left="259"/>
      </w:pPr>
      <w:r>
        <w:rPr>
          <w:rFonts w:ascii="SimHei" w:hAnsi="SimHei" w:eastAsia="SimHei"/>
          <w:b/>
          <w:sz w:val="20"/>
        </w:rPr>
        <w:t>答案：BCD</w:t>
      </w:r>
    </w:p>
    <w:p>
      <w:pPr>
        <w:keepNext/>
        <w:spacing w:before="120"/>
      </w:pPr>
      <w:r>
        <w:rPr>
          <w:rFonts w:ascii="SimHei" w:hAnsi="SimHei" w:eastAsia="SimHei"/>
          <w:b/>
          <w:sz w:val="21"/>
        </w:rPr>
        <w:t>118.【多选题】设备缺陷管理的正确做法是（）。</w:t>
      </w:r>
    </w:p>
    <w:p>
      <w:pPr>
        <w:ind w:left="259"/>
      </w:pPr>
      <w:r>
        <w:rPr>
          <w:rFonts w:ascii="SimSun" w:hAnsi="SimSun" w:eastAsia="SimSun"/>
          <w:sz w:val="20"/>
        </w:rPr>
        <w:t>A. 及时发现并记录</w:t>
      </w:r>
    </w:p>
    <w:p>
      <w:pPr>
        <w:ind w:left="259"/>
      </w:pPr>
      <w:r>
        <w:rPr>
          <w:rFonts w:ascii="SimSun" w:hAnsi="SimSun" w:eastAsia="SimSun"/>
          <w:sz w:val="20"/>
        </w:rPr>
        <w:t>B. 紧急缺陷立即上报</w:t>
      </w:r>
    </w:p>
    <w:p>
      <w:pPr>
        <w:ind w:left="259"/>
      </w:pPr>
      <w:r>
        <w:rPr>
          <w:rFonts w:ascii="SimSun" w:hAnsi="SimSun" w:eastAsia="SimSun"/>
          <w:sz w:val="20"/>
        </w:rPr>
        <w:t>C. 缺陷消除前加强监视</w:t>
      </w:r>
    </w:p>
    <w:p>
      <w:pPr>
        <w:ind w:left="259"/>
      </w:pPr>
      <w:r>
        <w:rPr>
          <w:rFonts w:ascii="SimSun" w:hAnsi="SimSun" w:eastAsia="SimSun"/>
          <w:sz w:val="20"/>
        </w:rPr>
        <w:t>D. 小缺陷可长期不处理</w:t>
      </w:r>
    </w:p>
    <w:p>
      <w:pPr>
        <w:ind w:left="259"/>
      </w:pPr>
      <w:r>
        <w:rPr>
          <w:rFonts w:ascii="SimHei" w:hAnsi="SimHei" w:eastAsia="SimHei"/>
          <w:b/>
          <w:sz w:val="20"/>
        </w:rPr>
        <w:t>答案：ABC</w:t>
      </w:r>
    </w:p>
    <w:p>
      <w:pPr>
        <w:keepNext/>
        <w:spacing w:before="120"/>
      </w:pPr>
      <w:r>
        <w:rPr>
          <w:rFonts w:ascii="SimHei" w:hAnsi="SimHei" w:eastAsia="SimHei"/>
          <w:b/>
          <w:sz w:val="21"/>
        </w:rPr>
        <w:t>119.【多选题】属于光伏电站安全设施的有（）。</w:t>
      </w:r>
    </w:p>
    <w:p>
      <w:pPr>
        <w:ind w:left="259"/>
      </w:pPr>
      <w:r>
        <w:rPr>
          <w:rFonts w:ascii="SimSun" w:hAnsi="SimSun" w:eastAsia="SimSun"/>
          <w:sz w:val="20"/>
        </w:rPr>
        <w:t>A. 办公电脑、打印机</w:t>
      </w:r>
    </w:p>
    <w:p>
      <w:pPr>
        <w:ind w:left="259"/>
      </w:pPr>
      <w:r>
        <w:rPr>
          <w:rFonts w:ascii="SimSun" w:hAnsi="SimSun" w:eastAsia="SimSun"/>
          <w:sz w:val="20"/>
        </w:rPr>
        <w:t>B. 绝缘垫、绝缘靴</w:t>
      </w:r>
    </w:p>
    <w:p>
      <w:pPr>
        <w:ind w:left="259"/>
      </w:pPr>
      <w:r>
        <w:rPr>
          <w:rFonts w:ascii="SimSun" w:hAnsi="SimSun" w:eastAsia="SimSun"/>
          <w:sz w:val="20"/>
        </w:rPr>
        <w:t>C. 安全警示牌、遮栏</w:t>
      </w:r>
    </w:p>
    <w:p>
      <w:pPr>
        <w:ind w:left="259"/>
      </w:pPr>
      <w:r>
        <w:rPr>
          <w:rFonts w:ascii="SimSun" w:hAnsi="SimSun" w:eastAsia="SimSun"/>
          <w:sz w:val="20"/>
        </w:rPr>
        <w:t>D. 灭火器、消防沙箱</w:t>
      </w:r>
    </w:p>
    <w:p>
      <w:pPr>
        <w:ind w:left="259"/>
      </w:pPr>
      <w:r>
        <w:rPr>
          <w:rFonts w:ascii="SimHei" w:hAnsi="SimHei" w:eastAsia="SimHei"/>
          <w:b/>
          <w:sz w:val="20"/>
        </w:rPr>
        <w:t>答案：BCD</w:t>
      </w:r>
    </w:p>
    <w:p>
      <w:pPr>
        <w:keepNext/>
        <w:spacing w:before="120"/>
      </w:pPr>
      <w:r>
        <w:rPr>
          <w:rFonts w:ascii="SimHei" w:hAnsi="SimHei" w:eastAsia="SimHei"/>
          <w:b/>
          <w:sz w:val="21"/>
        </w:rPr>
        <w:t>120.【多选题】下列属于定期维护内容的是（）。</w:t>
      </w:r>
    </w:p>
    <w:p>
      <w:pPr>
        <w:ind w:left="259"/>
      </w:pPr>
      <w:r>
        <w:rPr>
          <w:rFonts w:ascii="SimSun" w:hAnsi="SimSun" w:eastAsia="SimSun"/>
          <w:sz w:val="20"/>
        </w:rPr>
        <w:t>A. 箱变除尘</w:t>
      </w:r>
    </w:p>
    <w:p>
      <w:pPr>
        <w:ind w:left="259"/>
      </w:pPr>
      <w:r>
        <w:rPr>
          <w:rFonts w:ascii="SimSun" w:hAnsi="SimSun" w:eastAsia="SimSun"/>
          <w:sz w:val="20"/>
        </w:rPr>
        <w:t>B. 设备随意拆卸</w:t>
      </w:r>
    </w:p>
    <w:p>
      <w:pPr>
        <w:ind w:left="259"/>
      </w:pPr>
      <w:r>
        <w:rPr>
          <w:rFonts w:ascii="SimSun" w:hAnsi="SimSun" w:eastAsia="SimSun"/>
          <w:sz w:val="20"/>
        </w:rPr>
        <w:t>C. 逆变器除尘</w:t>
      </w:r>
    </w:p>
    <w:p>
      <w:pPr>
        <w:ind w:left="259"/>
      </w:pPr>
      <w:r>
        <w:rPr>
          <w:rFonts w:ascii="SimSun" w:hAnsi="SimSun" w:eastAsia="SimSun"/>
          <w:sz w:val="20"/>
        </w:rPr>
        <w:t>D. 光伏组件清洁</w:t>
      </w:r>
    </w:p>
    <w:p>
      <w:pPr>
        <w:ind w:left="259"/>
      </w:pPr>
      <w:r>
        <w:rPr>
          <w:rFonts w:ascii="SimHei" w:hAnsi="SimHei" w:eastAsia="SimHei"/>
          <w:b/>
          <w:sz w:val="20"/>
        </w:rPr>
        <w:t>答案：ACD</w:t>
      </w:r>
    </w:p>
    <w:p>
      <w:pPr>
        <w:keepNext/>
        <w:spacing w:before="120"/>
      </w:pPr>
      <w:r>
        <w:rPr>
          <w:rFonts w:ascii="SimHei" w:hAnsi="SimHei" w:eastAsia="SimHei"/>
          <w:b/>
          <w:sz w:val="21"/>
        </w:rPr>
        <w:t>121.【多选题】智能营维云中心核心功能包括（）</w:t>
      </w:r>
    </w:p>
    <w:p>
      <w:pPr>
        <w:ind w:left="259"/>
      </w:pPr>
      <w:r>
        <w:rPr>
          <w:rFonts w:ascii="SimSun" w:hAnsi="SimSun" w:eastAsia="SimSun"/>
          <w:sz w:val="20"/>
        </w:rPr>
        <w:t>A. 多电站集中接入管理</w:t>
      </w:r>
    </w:p>
    <w:p>
      <w:pPr>
        <w:ind w:left="259"/>
      </w:pPr>
      <w:r>
        <w:rPr>
          <w:rFonts w:ascii="SimSun" w:hAnsi="SimSun" w:eastAsia="SimSun"/>
          <w:sz w:val="20"/>
        </w:rPr>
        <w:t>B. 大数据分析与损耗定位</w:t>
      </w:r>
    </w:p>
    <w:p>
      <w:pPr>
        <w:ind w:left="259"/>
      </w:pPr>
      <w:r>
        <w:rPr>
          <w:rFonts w:ascii="SimSun" w:hAnsi="SimSun" w:eastAsia="SimSun"/>
          <w:sz w:val="20"/>
        </w:rPr>
        <w:t>C. 现场设备直接维修</w:t>
      </w:r>
    </w:p>
    <w:p>
      <w:pPr>
        <w:ind w:left="259"/>
      </w:pPr>
      <w:r>
        <w:rPr>
          <w:rFonts w:ascii="SimSun" w:hAnsi="SimSun" w:eastAsia="SimSun"/>
          <w:sz w:val="20"/>
        </w:rPr>
        <w:t>D. 多维度报表输出</w:t>
      </w:r>
    </w:p>
    <w:p>
      <w:pPr>
        <w:ind w:left="259"/>
      </w:pPr>
      <w:r>
        <w:rPr>
          <w:rFonts w:ascii="SimHei" w:hAnsi="SimHei" w:eastAsia="SimHei"/>
          <w:b/>
          <w:sz w:val="20"/>
        </w:rPr>
        <w:t>答案：ABD</w:t>
      </w:r>
    </w:p>
    <w:p>
      <w:pPr>
        <w:keepNext/>
        <w:spacing w:before="120"/>
      </w:pPr>
      <w:r>
        <w:rPr>
          <w:rFonts w:ascii="SimHei" w:hAnsi="SimHei" w:eastAsia="SimHei"/>
          <w:b/>
          <w:sz w:val="21"/>
        </w:rPr>
        <w:t>122.【多选题】生产管理系统中，未处理告警可执行的操作有（）</w:t>
      </w:r>
    </w:p>
    <w:p>
      <w:pPr>
        <w:ind w:left="259"/>
      </w:pPr>
      <w:r>
        <w:rPr>
          <w:rFonts w:ascii="SimSun" w:hAnsi="SimSun" w:eastAsia="SimSun"/>
          <w:sz w:val="20"/>
        </w:rPr>
        <w:t>A. 转工作票</w:t>
      </w:r>
    </w:p>
    <w:p>
      <w:pPr>
        <w:ind w:left="259"/>
      </w:pPr>
      <w:r>
        <w:rPr>
          <w:rFonts w:ascii="SimSun" w:hAnsi="SimSun" w:eastAsia="SimSun"/>
          <w:sz w:val="20"/>
        </w:rPr>
        <w:t>B. 直接报废设备</w:t>
      </w:r>
    </w:p>
    <w:p>
      <w:pPr>
        <w:ind w:left="259"/>
      </w:pPr>
      <w:r>
        <w:rPr>
          <w:rFonts w:ascii="SimSun" w:hAnsi="SimSun" w:eastAsia="SimSun"/>
          <w:sz w:val="20"/>
        </w:rPr>
        <w:t>C. 转缺陷</w:t>
      </w:r>
    </w:p>
    <w:p>
      <w:pPr>
        <w:ind w:left="259"/>
      </w:pPr>
      <w:r>
        <w:rPr>
          <w:rFonts w:ascii="SimSun" w:hAnsi="SimSun" w:eastAsia="SimSun"/>
          <w:sz w:val="20"/>
        </w:rPr>
        <w:t>D. 清除告警</w:t>
      </w:r>
    </w:p>
    <w:p>
      <w:pPr>
        <w:ind w:left="259"/>
      </w:pPr>
      <w:r>
        <w:rPr>
          <w:rFonts w:ascii="SimHei" w:hAnsi="SimHei" w:eastAsia="SimHei"/>
          <w:b/>
          <w:sz w:val="20"/>
        </w:rPr>
        <w:t>答案：ACD</w:t>
      </w:r>
    </w:p>
    <w:p>
      <w:pPr>
        <w:ind w:left="259"/>
      </w:pPr>
      <w:r>
        <w:rPr>
          <w:rFonts w:ascii="SimSun" w:hAnsi="SimSun" w:eastAsia="SimSun"/>
          <w:sz w:val="19"/>
        </w:rPr>
        <w:t>状态：需人工核对</w:t>
      </w:r>
    </w:p>
    <w:p>
      <w:pPr>
        <w:ind w:left="259"/>
      </w:pPr>
      <w:r>
        <w:rPr>
          <w:rFonts w:ascii="SimSun" w:hAnsi="SimSun" w:eastAsia="SimSun"/>
          <w:sz w:val="18"/>
        </w:rPr>
        <w:t>备注：未处理告警操作是否允许“清除告警”取决于系统规则；暂保留 A/C/D。</w:t>
      </w:r>
    </w:p>
    <w:p>
      <w:pPr>
        <w:keepNext/>
        <w:spacing w:before="120"/>
      </w:pPr>
      <w:r>
        <w:rPr>
          <w:rFonts w:ascii="SimHei" w:hAnsi="SimHei" w:eastAsia="SimHei"/>
          <w:b/>
          <w:sz w:val="21"/>
        </w:rPr>
        <w:t>123.【多选题】影响光伏电站系统效率 PR 值的关键因素包括（）</w:t>
      </w:r>
    </w:p>
    <w:p>
      <w:pPr>
        <w:ind w:left="259"/>
      </w:pPr>
      <w:r>
        <w:rPr>
          <w:rFonts w:ascii="SimSun" w:hAnsi="SimSun" w:eastAsia="SimSun"/>
          <w:sz w:val="20"/>
        </w:rPr>
        <w:t>A. 组件灰尘遮挡</w:t>
      </w:r>
    </w:p>
    <w:p>
      <w:pPr>
        <w:ind w:left="259"/>
      </w:pPr>
      <w:r>
        <w:rPr>
          <w:rFonts w:ascii="SimSun" w:hAnsi="SimSun" w:eastAsia="SimSun"/>
          <w:sz w:val="20"/>
        </w:rPr>
        <w:t>B. 温度损耗</w:t>
      </w:r>
    </w:p>
    <w:p>
      <w:pPr>
        <w:ind w:left="259"/>
      </w:pPr>
      <w:r>
        <w:rPr>
          <w:rFonts w:ascii="SimSun" w:hAnsi="SimSun" w:eastAsia="SimSun"/>
          <w:sz w:val="20"/>
        </w:rPr>
        <w:t>C. 组件不匹配损耗</w:t>
      </w:r>
    </w:p>
    <w:p>
      <w:pPr>
        <w:ind w:left="259"/>
      </w:pPr>
      <w:r>
        <w:rPr>
          <w:rFonts w:ascii="SimSun" w:hAnsi="SimSun" w:eastAsia="SimSun"/>
          <w:sz w:val="20"/>
        </w:rPr>
        <w:t>D. 运维人员数量</w:t>
      </w:r>
    </w:p>
    <w:p>
      <w:pPr>
        <w:ind w:left="259"/>
      </w:pPr>
      <w:r>
        <w:rPr>
          <w:rFonts w:ascii="SimHei" w:hAnsi="SimHei" w:eastAsia="SimHei"/>
          <w:b/>
          <w:sz w:val="20"/>
        </w:rPr>
        <w:t>答案：ABC</w:t>
      </w:r>
    </w:p>
    <w:p>
      <w:pPr>
        <w:keepNext/>
        <w:spacing w:before="120"/>
      </w:pPr>
      <w:r>
        <w:rPr>
          <w:rFonts w:ascii="SimHei" w:hAnsi="SimHei" w:eastAsia="SimHei"/>
          <w:b/>
          <w:sz w:val="21"/>
        </w:rPr>
        <w:t>124.【多选题】下列哪些因素可能导致光伏组件电池片隐裂( )</w:t>
      </w:r>
    </w:p>
    <w:p>
      <w:pPr>
        <w:ind w:left="259"/>
      </w:pPr>
      <w:r>
        <w:rPr>
          <w:rFonts w:ascii="SimSun" w:hAnsi="SimSun" w:eastAsia="SimSun"/>
          <w:sz w:val="20"/>
        </w:rPr>
        <w:t>A. 运输过程中的剧烈振动</w:t>
      </w:r>
    </w:p>
    <w:p>
      <w:pPr>
        <w:ind w:left="259"/>
      </w:pPr>
      <w:r>
        <w:rPr>
          <w:rFonts w:ascii="SimSun" w:hAnsi="SimSun" w:eastAsia="SimSun"/>
          <w:sz w:val="20"/>
        </w:rPr>
        <w:t>B. 组件受力不均匀</w:t>
      </w:r>
    </w:p>
    <w:p>
      <w:pPr>
        <w:ind w:left="259"/>
      </w:pPr>
      <w:r>
        <w:rPr>
          <w:rFonts w:ascii="SimSun" w:hAnsi="SimSun" w:eastAsia="SimSun"/>
          <w:sz w:val="20"/>
        </w:rPr>
        <w:t>C. 组件表面积灰</w:t>
      </w:r>
    </w:p>
    <w:p>
      <w:pPr>
        <w:ind w:left="259"/>
      </w:pPr>
      <w:r>
        <w:rPr>
          <w:rFonts w:ascii="SimSun" w:hAnsi="SimSun" w:eastAsia="SimSun"/>
          <w:sz w:val="20"/>
        </w:rPr>
        <w:t>D. 雪压过大</w:t>
      </w:r>
    </w:p>
    <w:p>
      <w:pPr>
        <w:ind w:left="259"/>
      </w:pPr>
      <w:r>
        <w:rPr>
          <w:rFonts w:ascii="SimHei" w:hAnsi="SimHei" w:eastAsia="SimHei"/>
          <w:b/>
          <w:sz w:val="20"/>
        </w:rPr>
        <w:t>答案：ABD</w:t>
      </w:r>
    </w:p>
    <w:p>
      <w:pPr>
        <w:keepNext/>
        <w:spacing w:before="120"/>
      </w:pPr>
      <w:r>
        <w:rPr>
          <w:rFonts w:ascii="SimHei" w:hAnsi="SimHei" w:eastAsia="SimHei"/>
          <w:b/>
          <w:sz w:val="21"/>
        </w:rPr>
        <w:t>125.【多选题】以下哪些属于光伏组件烧坏故障的表现( )</w:t>
      </w:r>
    </w:p>
    <w:p>
      <w:pPr>
        <w:ind w:left="259"/>
      </w:pPr>
      <w:r>
        <w:rPr>
          <w:rFonts w:ascii="SimSun" w:hAnsi="SimSun" w:eastAsia="SimSun"/>
          <w:sz w:val="20"/>
        </w:rPr>
        <w:t>A. 互联条接头处烧坏</w:t>
      </w:r>
    </w:p>
    <w:p>
      <w:pPr>
        <w:ind w:left="259"/>
      </w:pPr>
      <w:r>
        <w:rPr>
          <w:rFonts w:ascii="SimSun" w:hAnsi="SimSun" w:eastAsia="SimSun"/>
          <w:sz w:val="20"/>
        </w:rPr>
        <w:t>B. 正面电极被烧坏</w:t>
      </w:r>
    </w:p>
    <w:p>
      <w:pPr>
        <w:ind w:left="259"/>
      </w:pPr>
      <w:r>
        <w:rPr>
          <w:rFonts w:ascii="SimSun" w:hAnsi="SimSun" w:eastAsia="SimSun"/>
          <w:sz w:val="20"/>
        </w:rPr>
        <w:t>C. 背面被烧穿</w:t>
      </w:r>
    </w:p>
    <w:p>
      <w:pPr>
        <w:ind w:left="259"/>
      </w:pPr>
      <w:r>
        <w:rPr>
          <w:rFonts w:ascii="SimSun" w:hAnsi="SimSun" w:eastAsia="SimSun"/>
          <w:sz w:val="20"/>
        </w:rPr>
        <w:t>D. 接线盒密封圈老化</w:t>
      </w:r>
    </w:p>
    <w:p>
      <w:pPr>
        <w:ind w:left="259"/>
      </w:pPr>
      <w:r>
        <w:rPr>
          <w:rFonts w:ascii="SimHei" w:hAnsi="SimHei" w:eastAsia="SimHei"/>
          <w:b/>
          <w:sz w:val="20"/>
        </w:rPr>
        <w:t>答案：ABC</w:t>
      </w:r>
    </w:p>
    <w:p>
      <w:pPr>
        <w:keepNext/>
        <w:spacing w:before="120"/>
      </w:pPr>
      <w:r>
        <w:rPr>
          <w:rFonts w:ascii="SimHei" w:hAnsi="SimHei" w:eastAsia="SimHei"/>
          <w:b/>
          <w:sz w:val="21"/>
        </w:rPr>
        <w:t>126.【多选题】关于光伏组件接线盒的质量改进建议，下列哪些是正确的( )</w:t>
      </w:r>
    </w:p>
    <w:p>
      <w:pPr>
        <w:ind w:left="259"/>
      </w:pPr>
      <w:r>
        <w:rPr>
          <w:rFonts w:ascii="SimSun" w:hAnsi="SimSun" w:eastAsia="SimSun"/>
          <w:sz w:val="20"/>
        </w:rPr>
        <w:t>A. 盒体、盒盖采用压接一体式密封处理</w:t>
      </w:r>
    </w:p>
    <w:p>
      <w:pPr>
        <w:ind w:left="259"/>
      </w:pPr>
      <w:r>
        <w:rPr>
          <w:rFonts w:ascii="SimSun" w:hAnsi="SimSun" w:eastAsia="SimSun"/>
          <w:sz w:val="20"/>
        </w:rPr>
        <w:t>B. 预留扩展连接座以便更换不同规格二极管</w:t>
      </w:r>
    </w:p>
    <w:p>
      <w:pPr>
        <w:ind w:left="259"/>
      </w:pPr>
      <w:r>
        <w:rPr>
          <w:rFonts w:ascii="SimSun" w:hAnsi="SimSun" w:eastAsia="SimSun"/>
          <w:sz w:val="20"/>
        </w:rPr>
        <w:t>C. 盒盖设置导气阀或内部增加散热片</w:t>
      </w:r>
    </w:p>
    <w:p>
      <w:pPr>
        <w:ind w:left="259"/>
      </w:pPr>
      <w:r>
        <w:rPr>
          <w:rFonts w:ascii="SimSun" w:hAnsi="SimSun" w:eastAsia="SimSun"/>
          <w:sz w:val="20"/>
        </w:rPr>
        <w:t>D. 取消密封圈，完全使用灌封胶</w:t>
      </w:r>
    </w:p>
    <w:p>
      <w:pPr>
        <w:ind w:left="259"/>
      </w:pPr>
      <w:r>
        <w:rPr>
          <w:rFonts w:ascii="SimHei" w:hAnsi="SimHei" w:eastAsia="SimHei"/>
          <w:b/>
          <w:sz w:val="20"/>
        </w:rPr>
        <w:t>答案：ABC</w:t>
      </w:r>
    </w:p>
    <w:p>
      <w:pPr>
        <w:keepNext/>
        <w:spacing w:before="120"/>
      </w:pPr>
      <w:r>
        <w:rPr>
          <w:rFonts w:ascii="SimHei" w:hAnsi="SimHei" w:eastAsia="SimHei"/>
          <w:b/>
          <w:sz w:val="21"/>
        </w:rPr>
        <w:t>127.【多选题】以下哪些措施可以降低光伏组件PID现象的发生风险( )</w:t>
      </w:r>
    </w:p>
    <w:p>
      <w:pPr>
        <w:ind w:left="259"/>
      </w:pPr>
      <w:r>
        <w:rPr>
          <w:rFonts w:ascii="SimSun" w:hAnsi="SimSun" w:eastAsia="SimSun"/>
          <w:sz w:val="20"/>
        </w:rPr>
        <w:t>A. 减少水汽进入组件</w:t>
      </w:r>
    </w:p>
    <w:p>
      <w:pPr>
        <w:ind w:left="259"/>
      </w:pPr>
      <w:r>
        <w:rPr>
          <w:rFonts w:ascii="SimSun" w:hAnsi="SimSun" w:eastAsia="SimSun"/>
          <w:sz w:val="20"/>
        </w:rPr>
        <w:t>B. 提高EVA的抗水解能力</w:t>
      </w:r>
    </w:p>
    <w:p>
      <w:pPr>
        <w:ind w:left="259"/>
      </w:pPr>
      <w:r>
        <w:rPr>
          <w:rFonts w:ascii="SimSun" w:hAnsi="SimSun" w:eastAsia="SimSun"/>
          <w:sz w:val="20"/>
        </w:rPr>
        <w:t>C. 增加组件对地正偏压</w:t>
      </w:r>
    </w:p>
    <w:p>
      <w:pPr>
        <w:ind w:left="259"/>
      </w:pPr>
      <w:r>
        <w:rPr>
          <w:rFonts w:ascii="SimSun" w:hAnsi="SimSun" w:eastAsia="SimSun"/>
          <w:sz w:val="20"/>
        </w:rPr>
        <w:t>D. 使用抗PID的玻璃或封装材料</w:t>
      </w:r>
    </w:p>
    <w:p>
      <w:pPr>
        <w:ind w:left="259"/>
      </w:pPr>
      <w:r>
        <w:rPr>
          <w:rFonts w:ascii="SimHei" w:hAnsi="SimHei" w:eastAsia="SimHei"/>
          <w:b/>
          <w:sz w:val="20"/>
        </w:rPr>
        <w:t>答案：ABD</w:t>
      </w:r>
    </w:p>
    <w:p>
      <w:pPr>
        <w:ind w:left="259"/>
      </w:pPr>
      <w:r>
        <w:rPr>
          <w:rFonts w:ascii="SimSun" w:hAnsi="SimSun" w:eastAsia="SimSun"/>
          <w:sz w:val="19"/>
        </w:rPr>
        <w:t>状态：需人工核对</w:t>
      </w:r>
    </w:p>
    <w:p>
      <w:pPr>
        <w:ind w:left="259"/>
      </w:pPr>
      <w:r>
        <w:rPr>
          <w:rFonts w:ascii="SimSun" w:hAnsi="SimSun" w:eastAsia="SimSun"/>
          <w:sz w:val="18"/>
        </w:rPr>
        <w:t>备注：PID 防范中‘组件对地正偏压’表述易混；本版按降低水汽、提高 EVA 抗水解、抗 PID 材料处理。</w:t>
      </w:r>
    </w:p>
    <w:p>
      <w:pPr>
        <w:keepNext/>
        <w:spacing w:before="120"/>
      </w:pPr>
      <w:r>
        <w:rPr>
          <w:rFonts w:ascii="SimHei" w:hAnsi="SimHei" w:eastAsia="SimHei"/>
          <w:b/>
          <w:sz w:val="21"/>
        </w:rPr>
        <w:t>128.【多选题】逆变器不并网的可能原因包括?</w:t>
      </w:r>
    </w:p>
    <w:p>
      <w:pPr>
        <w:ind w:left="259"/>
      </w:pPr>
      <w:r>
        <w:rPr>
          <w:rFonts w:ascii="SimSun" w:hAnsi="SimSun" w:eastAsia="SimSun"/>
          <w:sz w:val="20"/>
        </w:rPr>
        <w:t>A. 交流开关没有合上</w:t>
      </w:r>
    </w:p>
    <w:p>
      <w:pPr>
        <w:ind w:left="259"/>
      </w:pPr>
      <w:r>
        <w:rPr>
          <w:rFonts w:ascii="SimSun" w:hAnsi="SimSun" w:eastAsia="SimSun"/>
          <w:sz w:val="20"/>
        </w:rPr>
        <w:t>B. 逆变器交流输出端子接线松动</w:t>
      </w:r>
    </w:p>
    <w:p>
      <w:pPr>
        <w:ind w:left="259"/>
      </w:pPr>
      <w:r>
        <w:rPr>
          <w:rFonts w:ascii="SimSun" w:hAnsi="SimSun" w:eastAsia="SimSun"/>
          <w:sz w:val="20"/>
        </w:rPr>
        <w:t>C. 直流输入电压过低</w:t>
      </w:r>
    </w:p>
    <w:p>
      <w:pPr>
        <w:ind w:left="259"/>
      </w:pPr>
      <w:r>
        <w:rPr>
          <w:rFonts w:ascii="SimSun" w:hAnsi="SimSun" w:eastAsia="SimSun"/>
          <w:sz w:val="20"/>
        </w:rPr>
        <w:t>D. 漏电保护开关断开</w:t>
      </w:r>
    </w:p>
    <w:p>
      <w:pPr>
        <w:ind w:left="259"/>
      </w:pPr>
      <w:r>
        <w:rPr>
          <w:rFonts w:ascii="SimHei" w:hAnsi="SimHei" w:eastAsia="SimHei"/>
          <w:b/>
          <w:sz w:val="20"/>
        </w:rPr>
        <w:t>答案：ABCD</w:t>
      </w:r>
    </w:p>
    <w:p>
      <w:pPr>
        <w:keepNext/>
        <w:spacing w:before="120"/>
      </w:pPr>
      <w:r>
        <w:rPr>
          <w:rFonts w:ascii="SimHei" w:hAnsi="SimHei" w:eastAsia="SimHei"/>
          <w:b/>
          <w:sz w:val="21"/>
        </w:rPr>
        <w:t>129.【多选题】孤岛保护故障可能由下列哪些因素引起?</w:t>
      </w:r>
    </w:p>
    <w:p>
      <w:pPr>
        <w:ind w:left="259"/>
      </w:pPr>
      <w:r>
        <w:rPr>
          <w:rFonts w:ascii="SimSun" w:hAnsi="SimSun" w:eastAsia="SimSun"/>
          <w:sz w:val="20"/>
        </w:rPr>
        <w:t>A. 箱变低压侧断路器跳闸</w:t>
      </w:r>
    </w:p>
    <w:p>
      <w:pPr>
        <w:ind w:left="259"/>
      </w:pPr>
      <w:r>
        <w:rPr>
          <w:rFonts w:ascii="SimSun" w:hAnsi="SimSun" w:eastAsia="SimSun"/>
          <w:sz w:val="20"/>
        </w:rPr>
        <w:t>B. 电压采样板故障</w:t>
      </w:r>
    </w:p>
    <w:p>
      <w:pPr>
        <w:ind w:left="259"/>
      </w:pPr>
      <w:r>
        <w:rPr>
          <w:rFonts w:ascii="SimSun" w:hAnsi="SimSun" w:eastAsia="SimSun"/>
          <w:sz w:val="20"/>
        </w:rPr>
        <w:t>C. 转接板故障</w:t>
      </w:r>
    </w:p>
    <w:p>
      <w:pPr>
        <w:ind w:left="259"/>
      </w:pPr>
      <w:r>
        <w:rPr>
          <w:rFonts w:ascii="SimSun" w:hAnsi="SimSun" w:eastAsia="SimSun"/>
          <w:sz w:val="20"/>
        </w:rPr>
        <w:t>D. 光伏组件被遮挡</w:t>
      </w:r>
    </w:p>
    <w:p>
      <w:pPr>
        <w:ind w:left="259"/>
      </w:pPr>
      <w:r>
        <w:rPr>
          <w:rFonts w:ascii="SimHei" w:hAnsi="SimHei" w:eastAsia="SimHei"/>
          <w:b/>
          <w:sz w:val="20"/>
        </w:rPr>
        <w:t>答案：ABC</w:t>
      </w:r>
    </w:p>
    <w:p>
      <w:pPr>
        <w:keepNext/>
        <w:spacing w:before="120"/>
      </w:pPr>
      <w:r>
        <w:rPr>
          <w:rFonts w:ascii="SimHei" w:hAnsi="SimHei" w:eastAsia="SimHei"/>
          <w:b/>
          <w:sz w:val="21"/>
        </w:rPr>
        <w:t>130.【多选题】万能断路器不能合闸的常见原因包括?</w:t>
      </w:r>
    </w:p>
    <w:p>
      <w:pPr>
        <w:ind w:left="259"/>
      </w:pPr>
      <w:r>
        <w:rPr>
          <w:rFonts w:ascii="SimSun" w:hAnsi="SimSun" w:eastAsia="SimSun"/>
          <w:sz w:val="20"/>
        </w:rPr>
        <w:t>A. 控制回路故障</w:t>
      </w:r>
    </w:p>
    <w:p>
      <w:pPr>
        <w:ind w:left="259"/>
      </w:pPr>
      <w:r>
        <w:rPr>
          <w:rFonts w:ascii="SimSun" w:hAnsi="SimSun" w:eastAsia="SimSun"/>
          <w:sz w:val="20"/>
        </w:rPr>
        <w:t>B. 智能脱扣器动作后红色按钮未复位</w:t>
      </w:r>
    </w:p>
    <w:p>
      <w:pPr>
        <w:ind w:left="259"/>
      </w:pPr>
      <w:r>
        <w:rPr>
          <w:rFonts w:ascii="SimSun" w:hAnsi="SimSun" w:eastAsia="SimSun"/>
          <w:sz w:val="20"/>
        </w:rPr>
        <w:t>C. 储能机构未储能</w:t>
      </w:r>
    </w:p>
    <w:p>
      <w:pPr>
        <w:ind w:left="259"/>
      </w:pPr>
      <w:r>
        <w:rPr>
          <w:rFonts w:ascii="SimSun" w:hAnsi="SimSun" w:eastAsia="SimSun"/>
          <w:sz w:val="20"/>
        </w:rPr>
        <w:t>D. 储能机构储能未到位</w:t>
      </w:r>
    </w:p>
    <w:p>
      <w:pPr>
        <w:ind w:left="259"/>
      </w:pPr>
      <w:r>
        <w:rPr>
          <w:rFonts w:ascii="SimHei" w:hAnsi="SimHei" w:eastAsia="SimHei"/>
          <w:b/>
          <w:sz w:val="20"/>
        </w:rPr>
        <w:t>答案：ABCD</w:t>
      </w:r>
    </w:p>
    <w:p>
      <w:pPr>
        <w:keepNext/>
        <w:spacing w:before="120"/>
      </w:pPr>
      <w:r>
        <w:rPr>
          <w:rFonts w:ascii="SimHei" w:hAnsi="SimHei" w:eastAsia="SimHei"/>
          <w:b/>
          <w:sz w:val="21"/>
        </w:rPr>
        <w:t>131.【多选题】变压器绕组故障中，可能引发的原因有?</w:t>
      </w:r>
    </w:p>
    <w:p>
      <w:pPr>
        <w:ind w:left="259"/>
      </w:pPr>
      <w:r>
        <w:rPr>
          <w:rFonts w:ascii="SimSun" w:hAnsi="SimSun" w:eastAsia="SimSun"/>
          <w:sz w:val="20"/>
        </w:rPr>
        <w:t>A. 匝绝缘损坏</w:t>
      </w:r>
    </w:p>
    <w:p>
      <w:pPr>
        <w:ind w:left="259"/>
      </w:pPr>
      <w:r>
        <w:rPr>
          <w:rFonts w:ascii="SimSun" w:hAnsi="SimSun" w:eastAsia="SimSun"/>
          <w:sz w:val="20"/>
        </w:rPr>
        <w:t>B. 操作过电压使绕组变形</w:t>
      </w:r>
    </w:p>
    <w:p>
      <w:pPr>
        <w:ind w:left="259"/>
      </w:pPr>
      <w:r>
        <w:rPr>
          <w:rFonts w:ascii="SimSun" w:hAnsi="SimSun" w:eastAsia="SimSun"/>
          <w:sz w:val="20"/>
        </w:rPr>
        <w:t>C. 导线内部焊接不良</w:t>
      </w:r>
    </w:p>
    <w:p>
      <w:pPr>
        <w:ind w:left="259"/>
      </w:pPr>
      <w:r>
        <w:rPr>
          <w:rFonts w:ascii="SimSun" w:hAnsi="SimSun" w:eastAsia="SimSun"/>
          <w:sz w:val="20"/>
        </w:rPr>
        <w:t>D. 变压器油位过高</w:t>
      </w:r>
    </w:p>
    <w:p>
      <w:pPr>
        <w:ind w:left="259"/>
      </w:pPr>
      <w:r>
        <w:rPr>
          <w:rFonts w:ascii="SimHei" w:hAnsi="SimHei" w:eastAsia="SimHei"/>
          <w:b/>
          <w:sz w:val="20"/>
        </w:rPr>
        <w:t>答案：ABC</w:t>
      </w:r>
    </w:p>
    <w:p>
      <w:pPr>
        <w:keepNext/>
        <w:spacing w:before="120"/>
      </w:pPr>
      <w:r>
        <w:rPr>
          <w:rFonts w:ascii="SimHei" w:hAnsi="SimHei" w:eastAsia="SimHei"/>
          <w:b/>
          <w:sz w:val="21"/>
        </w:rPr>
        <w:t>132.【多选题】关于变压器分接开关故障，下列说法正确的有?</w:t>
      </w:r>
    </w:p>
    <w:p>
      <w:pPr>
        <w:ind w:left="259"/>
      </w:pPr>
      <w:r>
        <w:rPr>
          <w:rFonts w:ascii="SimSun" w:hAnsi="SimSun" w:eastAsia="SimSun"/>
          <w:sz w:val="20"/>
        </w:rPr>
        <w:t>A. 油箱上有放电声，电流表摆动</w:t>
      </w:r>
    </w:p>
    <w:p>
      <w:pPr>
        <w:ind w:left="259"/>
      </w:pPr>
      <w:r>
        <w:rPr>
          <w:rFonts w:ascii="SimSun" w:hAnsi="SimSun" w:eastAsia="SimSun"/>
          <w:sz w:val="20"/>
        </w:rPr>
        <w:t>B. 接触电阻增大会烧伤分接头</w:t>
      </w:r>
    </w:p>
    <w:p>
      <w:pPr>
        <w:ind w:left="259"/>
      </w:pPr>
      <w:r>
        <w:rPr>
          <w:rFonts w:ascii="SimSun" w:hAnsi="SimSun" w:eastAsia="SimSun"/>
          <w:sz w:val="20"/>
        </w:rPr>
        <w:t>C. 分接位置切换错误会导致三相电压不平衡</w:t>
      </w:r>
    </w:p>
    <w:p>
      <w:pPr>
        <w:ind w:left="259"/>
      </w:pPr>
      <w:r>
        <w:rPr>
          <w:rFonts w:ascii="SimSun" w:hAnsi="SimSun" w:eastAsia="SimSun"/>
          <w:sz w:val="20"/>
        </w:rPr>
        <w:t>D. 分接开关故障不会影响瓦斯保护</w:t>
      </w:r>
    </w:p>
    <w:p>
      <w:pPr>
        <w:ind w:left="259"/>
      </w:pPr>
      <w:r>
        <w:rPr>
          <w:rFonts w:ascii="SimHei" w:hAnsi="SimHei" w:eastAsia="SimHei"/>
          <w:b/>
          <w:sz w:val="20"/>
        </w:rPr>
        <w:t>答案：ABC</w:t>
      </w:r>
    </w:p>
    <w:p>
      <w:pPr>
        <w:keepNext/>
        <w:spacing w:before="120"/>
      </w:pPr>
      <w:r>
        <w:rPr>
          <w:rFonts w:ascii="SimHei" w:hAnsi="SimHei" w:eastAsia="SimHei"/>
          <w:b/>
          <w:sz w:val="21"/>
        </w:rPr>
        <w:t>133.【多选题】变压器声音异常的可能原因包括?</w:t>
      </w:r>
    </w:p>
    <w:p>
      <w:pPr>
        <w:ind w:left="259"/>
      </w:pPr>
      <w:r>
        <w:rPr>
          <w:rFonts w:ascii="SimSun" w:hAnsi="SimSun" w:eastAsia="SimSun"/>
          <w:sz w:val="20"/>
        </w:rPr>
        <w:t>A. 电网发生中性点不接地单相接地</w:t>
      </w:r>
    </w:p>
    <w:p>
      <w:pPr>
        <w:ind w:left="259"/>
      </w:pPr>
      <w:r>
        <w:rPr>
          <w:rFonts w:ascii="SimSun" w:hAnsi="SimSun" w:eastAsia="SimSun"/>
          <w:sz w:val="20"/>
        </w:rPr>
        <w:t>B. 变压器过载运行</w:t>
      </w:r>
    </w:p>
    <w:p>
      <w:pPr>
        <w:ind w:left="259"/>
      </w:pPr>
      <w:r>
        <w:rPr>
          <w:rFonts w:ascii="SimSun" w:hAnsi="SimSun" w:eastAsia="SimSun"/>
          <w:sz w:val="20"/>
        </w:rPr>
        <w:t>C. 内部夹件或螺钉松动</w:t>
      </w:r>
    </w:p>
    <w:p>
      <w:pPr>
        <w:ind w:left="259"/>
      </w:pPr>
      <w:r>
        <w:rPr>
          <w:rFonts w:ascii="SimSun" w:hAnsi="SimSun" w:eastAsia="SimSun"/>
          <w:sz w:val="20"/>
        </w:rPr>
        <w:t>D. 油位正常但油温降低</w:t>
      </w:r>
    </w:p>
    <w:p>
      <w:pPr>
        <w:ind w:left="259"/>
      </w:pPr>
      <w:r>
        <w:rPr>
          <w:rFonts w:ascii="SimHei" w:hAnsi="SimHei" w:eastAsia="SimHei"/>
          <w:b/>
          <w:sz w:val="20"/>
        </w:rPr>
        <w:t>答案：ABC</w:t>
      </w:r>
    </w:p>
    <w:p>
      <w:pPr>
        <w:keepNext/>
        <w:spacing w:before="120"/>
      </w:pPr>
      <w:r>
        <w:rPr>
          <w:rFonts w:ascii="SimHei" w:hAnsi="SimHei" w:eastAsia="SimHei"/>
          <w:b/>
          <w:sz w:val="21"/>
        </w:rPr>
        <w:t>134.【多选题】关于线路接地故障，下列说法正确的有?</w:t>
      </w:r>
    </w:p>
    <w:p>
      <w:pPr>
        <w:ind w:left="259"/>
      </w:pPr>
      <w:r>
        <w:rPr>
          <w:rFonts w:ascii="SimSun" w:hAnsi="SimSun" w:eastAsia="SimSun"/>
          <w:sz w:val="20"/>
        </w:rPr>
        <w:t>A. 金属性接地时故障相电压为零</w:t>
      </w:r>
    </w:p>
    <w:p>
      <w:pPr>
        <w:ind w:left="259"/>
      </w:pPr>
      <w:r>
        <w:rPr>
          <w:rFonts w:ascii="SimSun" w:hAnsi="SimSun" w:eastAsia="SimSun"/>
          <w:sz w:val="20"/>
        </w:rPr>
        <w:t>B. 非金属性接地时电压表显示不停摆动</w:t>
      </w:r>
    </w:p>
    <w:p>
      <w:pPr>
        <w:ind w:left="259"/>
      </w:pPr>
      <w:r>
        <w:rPr>
          <w:rFonts w:ascii="SimSun" w:hAnsi="SimSun" w:eastAsia="SimSun"/>
          <w:sz w:val="20"/>
        </w:rPr>
        <w:t>C. 单相接地分为金属性和非金属性两种</w:t>
      </w:r>
    </w:p>
    <w:p>
      <w:pPr>
        <w:ind w:left="259"/>
      </w:pPr>
      <w:r>
        <w:rPr>
          <w:rFonts w:ascii="SimSun" w:hAnsi="SimSun" w:eastAsia="SimSun"/>
          <w:sz w:val="20"/>
        </w:rPr>
        <w:t>D. 线路一相断线并单相接地时，三相电压不变</w:t>
      </w:r>
    </w:p>
    <w:p>
      <w:pPr>
        <w:ind w:left="259"/>
      </w:pPr>
      <w:r>
        <w:rPr>
          <w:rFonts w:ascii="SimHei" w:hAnsi="SimHei" w:eastAsia="SimHei"/>
          <w:b/>
          <w:sz w:val="20"/>
        </w:rPr>
        <w:t>答案：ABC</w:t>
      </w:r>
    </w:p>
    <w:p>
      <w:pPr>
        <w:keepNext/>
        <w:spacing w:before="120"/>
      </w:pPr>
      <w:r>
        <w:rPr>
          <w:rFonts w:ascii="SimHei" w:hAnsi="SimHei" w:eastAsia="SimHei"/>
          <w:b/>
          <w:sz w:val="21"/>
        </w:rPr>
        <w:t>135.【多选题】电缆故障中外力损坏的类型包括?</w:t>
      </w:r>
    </w:p>
    <w:p>
      <w:pPr>
        <w:ind w:left="259"/>
      </w:pPr>
      <w:r>
        <w:rPr>
          <w:rFonts w:ascii="SimSun" w:hAnsi="SimSun" w:eastAsia="SimSun"/>
          <w:sz w:val="20"/>
        </w:rPr>
        <w:t>A. 施工机械牵引力过大拉断电缆</w:t>
      </w:r>
    </w:p>
    <w:p>
      <w:pPr>
        <w:ind w:left="259"/>
      </w:pPr>
      <w:r>
        <w:rPr>
          <w:rFonts w:ascii="SimSun" w:hAnsi="SimSun" w:eastAsia="SimSun"/>
          <w:sz w:val="20"/>
        </w:rPr>
        <w:t>B. 电缆过度弯曲损坏绝缘层</w:t>
      </w:r>
    </w:p>
    <w:p>
      <w:pPr>
        <w:ind w:left="259"/>
      </w:pPr>
      <w:r>
        <w:rPr>
          <w:rFonts w:ascii="SimSun" w:hAnsi="SimSun" w:eastAsia="SimSun"/>
          <w:sz w:val="20"/>
        </w:rPr>
        <w:t>C. 电缆切剥时刀痕太深</w:t>
      </w:r>
    </w:p>
    <w:p>
      <w:pPr>
        <w:ind w:left="259"/>
      </w:pPr>
      <w:r>
        <w:rPr>
          <w:rFonts w:ascii="SimSun" w:hAnsi="SimSun" w:eastAsia="SimSun"/>
          <w:sz w:val="20"/>
        </w:rPr>
        <w:t>D. 电缆长期过负荷运行</w:t>
      </w:r>
    </w:p>
    <w:p>
      <w:pPr>
        <w:ind w:left="259"/>
      </w:pPr>
      <w:r>
        <w:rPr>
          <w:rFonts w:ascii="SimHei" w:hAnsi="SimHei" w:eastAsia="SimHei"/>
          <w:b/>
          <w:sz w:val="20"/>
        </w:rPr>
        <w:t>答案：ABC</w:t>
      </w:r>
    </w:p>
    <w:p>
      <w:pPr>
        <w:keepNext/>
        <w:spacing w:before="120"/>
      </w:pPr>
      <w:r>
        <w:rPr>
          <w:rFonts w:ascii="SimHei" w:hAnsi="SimHei" w:eastAsia="SimHei"/>
          <w:b/>
          <w:sz w:val="21"/>
        </w:rPr>
        <w:t>136.【多选题】关于电缆三相芯线短路故障，下列说法正确的有?</w:t>
      </w:r>
    </w:p>
    <w:p>
      <w:pPr>
        <w:ind w:left="259"/>
      </w:pPr>
      <w:r>
        <w:rPr>
          <w:rFonts w:ascii="SimSun" w:hAnsi="SimSun" w:eastAsia="SimSun"/>
          <w:sz w:val="20"/>
        </w:rPr>
        <w:t>A. 接地电阻低于1000Ω为低阻短路故障</w:t>
      </w:r>
    </w:p>
    <w:p>
      <w:pPr>
        <w:ind w:left="259"/>
      </w:pPr>
      <w:r>
        <w:rPr>
          <w:rFonts w:ascii="SimSun" w:hAnsi="SimSun" w:eastAsia="SimSun"/>
          <w:sz w:val="20"/>
        </w:rPr>
        <w:t>B. 接地电阻高于1000Ω为高阻短路故障</w:t>
      </w:r>
    </w:p>
    <w:p>
      <w:pPr>
        <w:ind w:left="259"/>
      </w:pPr>
      <w:r>
        <w:rPr>
          <w:rFonts w:ascii="SimSun" w:hAnsi="SimSun" w:eastAsia="SimSun"/>
          <w:sz w:val="20"/>
        </w:rPr>
        <w:t>C. 高阻短路故障比低阻故障更常见</w:t>
      </w:r>
    </w:p>
    <w:p>
      <w:pPr>
        <w:ind w:left="259"/>
      </w:pPr>
      <w:r>
        <w:rPr>
          <w:rFonts w:ascii="SimSun" w:hAnsi="SimSun" w:eastAsia="SimSun"/>
          <w:sz w:val="20"/>
        </w:rPr>
        <w:t>D. 短路故障只有低阻一种类型</w:t>
      </w:r>
    </w:p>
    <w:p>
      <w:pPr>
        <w:ind w:left="259"/>
      </w:pPr>
      <w:r>
        <w:rPr>
          <w:rFonts w:ascii="SimHei" w:hAnsi="SimHei" w:eastAsia="SimHei"/>
          <w:b/>
          <w:sz w:val="20"/>
        </w:rPr>
        <w:t>答案：AB</w:t>
      </w:r>
    </w:p>
    <w:p>
      <w:pPr>
        <w:keepNext/>
        <w:spacing w:before="120"/>
      </w:pPr>
      <w:r>
        <w:rPr>
          <w:rFonts w:ascii="SimHei" w:hAnsi="SimHei" w:eastAsia="SimHei"/>
          <w:b/>
          <w:sz w:val="21"/>
        </w:rPr>
        <w:t>137.【多选题】针对光伏电站电缆故障，日常巡视检查可采用的方法有（ ）。</w:t>
      </w:r>
    </w:p>
    <w:p>
      <w:pPr>
        <w:ind w:left="259"/>
      </w:pPr>
      <w:r>
        <w:rPr>
          <w:rFonts w:ascii="SimSun" w:hAnsi="SimSun" w:eastAsia="SimSun"/>
          <w:sz w:val="20"/>
        </w:rPr>
        <w:t>A. 红外热成像测温</w:t>
      </w:r>
    </w:p>
    <w:p>
      <w:pPr>
        <w:ind w:left="259"/>
      </w:pPr>
      <w:r>
        <w:rPr>
          <w:rFonts w:ascii="SimSun" w:hAnsi="SimSun" w:eastAsia="SimSun"/>
          <w:sz w:val="20"/>
        </w:rPr>
        <w:t>B. 超声波局部放电测试</w:t>
      </w:r>
    </w:p>
    <w:p>
      <w:pPr>
        <w:ind w:left="259"/>
      </w:pPr>
      <w:r>
        <w:rPr>
          <w:rFonts w:ascii="SimSun" w:hAnsi="SimSun" w:eastAsia="SimSun"/>
          <w:sz w:val="20"/>
        </w:rPr>
        <w:t>C. 夜间熄灯检查</w:t>
      </w:r>
    </w:p>
    <w:p>
      <w:pPr>
        <w:ind w:left="259"/>
      </w:pPr>
      <w:r>
        <w:rPr>
          <w:rFonts w:ascii="SimSun" w:hAnsi="SimSun" w:eastAsia="SimSun"/>
          <w:sz w:val="20"/>
        </w:rPr>
        <w:t>D. 绝缘电阻测试</w:t>
      </w:r>
    </w:p>
    <w:p>
      <w:pPr>
        <w:ind w:left="259"/>
      </w:pPr>
      <w:r>
        <w:rPr>
          <w:rFonts w:ascii="SimHei" w:hAnsi="SimHei" w:eastAsia="SimHei"/>
          <w:b/>
          <w:sz w:val="20"/>
        </w:rPr>
        <w:t>答案：ABCD</w:t>
      </w:r>
    </w:p>
    <w:p>
      <w:pPr>
        <w:ind w:left="259"/>
      </w:pPr>
      <w:r>
        <w:rPr>
          <w:rFonts w:ascii="SimSun" w:hAnsi="SimSun" w:eastAsia="SimSun"/>
          <w:sz w:val="19"/>
        </w:rPr>
        <w:t>状态：需人工核对</w:t>
      </w:r>
    </w:p>
    <w:p>
      <w:pPr>
        <w:ind w:left="259"/>
      </w:pPr>
      <w:r>
        <w:rPr>
          <w:rFonts w:ascii="SimSun" w:hAnsi="SimSun" w:eastAsia="SimSun"/>
          <w:sz w:val="18"/>
        </w:rPr>
        <w:t>备注：电缆故障巡视检测方法题将绝缘电阻测试也纳入，需按课程口径确认。</w:t>
      </w:r>
    </w:p>
    <w:p>
      <w:pPr>
        <w:pStyle w:val="Heading1"/>
      </w:pPr>
      <w:r>
        <w:rPr>
          <w:rFonts w:ascii="SimSun" w:hAnsi="SimSun" w:eastAsia="SimSun"/>
        </w:rPr>
        <w:t>六、判断题</w:t>
      </w:r>
    </w:p>
    <w:p>
      <w:pPr>
        <w:keepNext/>
        <w:spacing w:before="120"/>
      </w:pPr>
      <w:r>
        <w:rPr>
          <w:rFonts w:ascii="SimHei" w:hAnsi="SimHei" w:eastAsia="SimHei"/>
          <w:b/>
          <w:sz w:val="21"/>
        </w:rPr>
        <w:t>138.【判断题】离网光伏电站必须与电网连接才能运行。</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139.【判断题】光伏组件的寿命较长，可以长期使用。</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140.【判断题】分布式光伏电站优先将电能输送给电网，再供本地使用。</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141.【判断题】大型荒漠光伏电站多采用集中式逆变器。</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142.【判断题】山丘光伏电站的组件朝向必须完全一致。</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143.【判断题】MPPT技术可以有效解决光伏组件的朝向不一致问题。</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144.【判断题】光伏电站的智能监控系统可以远程监测设备状态。</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145.【判断题】光伏电站接入电网的电压等级越高，规模通常越大。</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146.【判断题】离网光伏电站不需要蓄电池。</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147.【判断题】光伏电站的升压变压器用于提高电压等级以便并网。</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148.【判断题】电击是指电流的热效应、化学效应对人体外部造成的伤害。</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149.【判断题】在装设临时接地线时，应先接接地端，再接设备端。</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150.【判断题】在带电检修时，应先接相线，后接地线。</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151.【判断题】悬挂“禁止合闸、线路有人工作”的警告牌是停电工作中的一项安全技术措施。</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152.【判断题】安全用电的组织措施包括建立健全规章制度和加强安全教育。</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153.【判断题】单体太阳能电池片可以直接作为电源使用。</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ind w:left="259"/>
      </w:pPr>
      <w:r>
        <w:rPr>
          <w:rFonts w:ascii="SimSun" w:hAnsi="SimSun" w:eastAsia="SimSun"/>
          <w:sz w:val="19"/>
        </w:rPr>
        <w:t>状态：需人工核对</w:t>
      </w:r>
    </w:p>
    <w:p>
      <w:pPr>
        <w:ind w:left="259"/>
      </w:pPr>
      <w:r>
        <w:rPr>
          <w:rFonts w:ascii="SimSun" w:hAnsi="SimSun" w:eastAsia="SimSun"/>
          <w:sz w:val="18"/>
        </w:rPr>
        <w:t>备注：单体电池片是否可直接作为电源使用存在工程语境差异；暂取正确。</w:t>
      </w:r>
    </w:p>
    <w:p>
      <w:pPr>
        <w:keepNext/>
        <w:spacing w:before="120"/>
      </w:pPr>
      <w:r>
        <w:rPr>
          <w:rFonts w:ascii="SimHei" w:hAnsi="SimHei" w:eastAsia="SimHei"/>
          <w:b/>
          <w:sz w:val="21"/>
        </w:rPr>
        <w:t>154.【判断题】光伏组件的输出功率随日照强度增强而增大。</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155.【判断题】多晶硅光伏组件的使用寿命比单晶硅更长。</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156.【判断题】光伏组件的电流温度系数一般为正值。</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157.【判断题】热斑效应会使光伏组件的输出功率提高。</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158.【判断题】在光伏组件并联时，需要为每条并联线路串联防反充二极管。</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159.【判断题】双轴跟踪系统的太阳辐射接收效果优于固定式系统。</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160.【判断题】光伏组件的填充因子（FF）是衡量其输出性能的重要参数之一。</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161.【判断题】工作票填写可以任意涂改，只要内容清晰即可。( )</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162.【判断题】事故处理、拉合断路器的单一操作可以不使用操作票。( )</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163.【判断题】巡检人员可以随意更改巡视路线和项目。( )</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164.【判断题】雷雨天气检查室外高压设备时，应穿绝缘靴，不得靠近避雷器和避雷针。( )</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165.【判断题】中控室值班人员可以在中控室内用餐、睡觉。( )</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166.【判断题】光伏电站必须服从电网调度机构的统一安排，执行调度指令。( )</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167.【判断题】设备定期检查时间间隔可以根据现场情况随意延长。( )</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168.【判断题】工作票填写可以涂改，只要内容正确即可。( )</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169.【判断题】拉合断路器的单一操作可以不使用操作票。（）</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170.【判断题】巡检人员可根据现场情况随意更改巡视路线。（）</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171.【判断题】雷雨天气检查室外高压设备应穿绝缘靴，不得靠近避雷器。（）</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172.【判断题】中控室值班人员可随时离岗，只要有人替班即可。（）</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173.【判断题】光伏组件表面清洁维护周期为 1 个月。（）</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ind w:left="259"/>
      </w:pPr>
      <w:r>
        <w:rPr>
          <w:rFonts w:ascii="SimSun" w:hAnsi="SimSun" w:eastAsia="SimSun"/>
          <w:sz w:val="19"/>
        </w:rPr>
        <w:t>状态：需人工核对</w:t>
      </w:r>
    </w:p>
    <w:p>
      <w:pPr>
        <w:ind w:left="259"/>
      </w:pPr>
      <w:r>
        <w:rPr>
          <w:rFonts w:ascii="SimSun" w:hAnsi="SimSun" w:eastAsia="SimSun"/>
          <w:sz w:val="18"/>
        </w:rPr>
        <w:t>备注：清洁维护周期受环境影响大；题库若按固定 1 个月则取正确。</w:t>
      </w:r>
    </w:p>
    <w:p>
      <w:pPr>
        <w:keepNext/>
        <w:spacing w:before="120"/>
      </w:pPr>
      <w:r>
        <w:rPr>
          <w:rFonts w:ascii="SimHei" w:hAnsi="SimHei" w:eastAsia="SimHei"/>
          <w:b/>
          <w:sz w:val="21"/>
        </w:rPr>
        <w:t>174.【判断题】支架接地只需连接牢固，无需测量接地电阻。（）</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175.【判断题】安全生产检查应贯彻 “边查边改” 原则。（）</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176.【判断题】逆变器带电运行时可直接打开柜门除尘。（）</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177.【判断题】每次定检后需将检查情况汇总至故障记录簿。（）</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ind w:left="259"/>
      </w:pPr>
      <w:r>
        <w:rPr>
          <w:rFonts w:ascii="SimSun" w:hAnsi="SimSun" w:eastAsia="SimSun"/>
          <w:sz w:val="19"/>
        </w:rPr>
        <w:t>状态：需人工核对</w:t>
      </w:r>
    </w:p>
    <w:p>
      <w:pPr>
        <w:ind w:left="259"/>
      </w:pPr>
      <w:r>
        <w:rPr>
          <w:rFonts w:ascii="SimSun" w:hAnsi="SimSun" w:eastAsia="SimSun"/>
          <w:sz w:val="18"/>
        </w:rPr>
        <w:t>备注：定检后记录去向可能是定检/缺陷/故障记录；暂取错误，建议核对课件。</w:t>
      </w:r>
    </w:p>
    <w:p>
      <w:pPr>
        <w:keepNext/>
        <w:spacing w:before="120"/>
      </w:pPr>
      <w:r>
        <w:rPr>
          <w:rFonts w:ascii="SimHei" w:hAnsi="SimHei" w:eastAsia="SimHei"/>
          <w:b/>
          <w:sz w:val="21"/>
        </w:rPr>
        <w:t>178.【判断题】复杂作业工作票需附带危险点分析及控制单。（）</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179.【判断题】单人值班场所所有倒闸操作都必须两人执行。（）</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ind w:left="259"/>
      </w:pPr>
      <w:r>
        <w:rPr>
          <w:rFonts w:ascii="SimSun" w:hAnsi="SimSun" w:eastAsia="SimSun"/>
          <w:sz w:val="19"/>
        </w:rPr>
        <w:t>状态：需人工核对</w:t>
      </w:r>
    </w:p>
    <w:p>
      <w:pPr>
        <w:ind w:left="259"/>
      </w:pPr>
      <w:r>
        <w:rPr>
          <w:rFonts w:ascii="SimSun" w:hAnsi="SimSun" w:eastAsia="SimSun"/>
          <w:sz w:val="18"/>
        </w:rPr>
        <w:t>备注：单人值班场所倒闸操作是否必须两人执行取决于站内规程；暂取错误。</w:t>
      </w:r>
    </w:p>
    <w:p>
      <w:pPr>
        <w:keepNext/>
        <w:spacing w:before="120"/>
      </w:pPr>
      <w:r>
        <w:rPr>
          <w:rFonts w:ascii="SimHei" w:hAnsi="SimHei" w:eastAsia="SimHei"/>
          <w:b/>
          <w:sz w:val="21"/>
        </w:rPr>
        <w:t>180.【判断题】设备缺陷处理完毕后无需验收即可投入运行。（）</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181.【判断题】应急组织机构必须明确应急总指挥、通讯员等岗位。（）</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182.【判断题】智能营维分析系统的损耗分析只能按日统计，不支持按月 / 年统计。（）</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183.【判断题】工作票主要用于规范倒闸操作，操作票主要用于检修作业安全许可。（）</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184.【判断题】组串离散率过高，说明该逆变器下挂的组串存在故障、遮挡或异常。（）</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185.【判断题】智能光伏电站监控系统仅能监控本厂家设备，无法对接第三方箱变、汇集站。（）</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186.【判断题】生产管理系统中，交接班记录必须在系统内电子化留存，便于追溯。（）</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187.【判断题】逆变器转换效率经验值约 98%，过高或过低均说明设备可能存在异常。（）</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188.【判断题】光伏组件的热斑效应只能由外部遮挡引起，积灰不会导致热斑。</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189.【判断题】光伏组件发生隐裂后，在EL成像中可以看到明显的暗区或黑线。</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190.【判断题】接线盒湿热试验后，如果盒体与背板脱落，说明试验失败。</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191.【判断题】光伏组件蜗牛纹的出现一定伴随着电池片隐裂。</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192.【判断题】逆变器的孤岛保护功能是指当电网停电时，逆变器应继续给本地负载供电，以保障重要负荷运行。</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193.【判断题】直流过电压故障可以通过减少光伏组件的串联数量或调整组件倾角来缓解。</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ind w:left="259"/>
      </w:pPr>
      <w:r>
        <w:rPr>
          <w:rFonts w:ascii="SimSun" w:hAnsi="SimSun" w:eastAsia="SimSun"/>
          <w:sz w:val="19"/>
        </w:rPr>
        <w:t>状态：需人工核对</w:t>
      </w:r>
    </w:p>
    <w:p>
      <w:pPr>
        <w:ind w:left="259"/>
      </w:pPr>
      <w:r>
        <w:rPr>
          <w:rFonts w:ascii="SimSun" w:hAnsi="SimSun" w:eastAsia="SimSun"/>
          <w:sz w:val="18"/>
        </w:rPr>
        <w:t>备注：直流过电压可通过减少串联数量处理；‘调整倾角’作为缓解措施保留为正确但建议核对。</w:t>
      </w:r>
    </w:p>
    <w:p>
      <w:pPr>
        <w:keepNext/>
        <w:spacing w:before="120"/>
      </w:pPr>
      <w:r>
        <w:rPr>
          <w:rFonts w:ascii="SimHei" w:hAnsi="SimHei" w:eastAsia="SimHei"/>
          <w:b/>
          <w:sz w:val="21"/>
        </w:rPr>
        <w:t>194.【判断题】IGBT模块烧毁的整改措施包括对驱动板重新做三防处理、更换防尘棉和封堵风道空隙。</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195.【判断题】漏电流故障一旦发生，只需要更换低质量的光伏组件即可彻底解决。</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196.【判断题】断路器一合闸就跳闸，可能是出线回路有短路现象，可以反复多次合闸以确认故障点。</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197.【判断题】变压器铁心两点接地会导致环流引起局部发热，严重时可能烧毁铁心。</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198.【判断题】变压器在正常运行时发出的“嗡嗡”声不均匀，说明运行正常，无需检查。</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keepNext/>
        <w:spacing w:before="120"/>
      </w:pPr>
      <w:r>
        <w:rPr>
          <w:rFonts w:ascii="SimHei" w:hAnsi="SimHei" w:eastAsia="SimHei"/>
          <w:b/>
          <w:sz w:val="21"/>
        </w:rPr>
        <w:t>199.【判断题】变压器过电压引起的故障很少发生，因为高压侧一般装有避雷器保护装置。</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ind w:left="259"/>
      </w:pPr>
      <w:r>
        <w:rPr>
          <w:rFonts w:ascii="SimSun" w:hAnsi="SimSun" w:eastAsia="SimSun"/>
          <w:sz w:val="19"/>
        </w:rPr>
        <w:t>状态：需人工核对</w:t>
      </w:r>
    </w:p>
    <w:p>
      <w:pPr>
        <w:ind w:left="259"/>
      </w:pPr>
      <w:r>
        <w:rPr>
          <w:rFonts w:ascii="SimSun" w:hAnsi="SimSun" w:eastAsia="SimSun"/>
          <w:sz w:val="18"/>
        </w:rPr>
        <w:t>备注：变压器过电压故障是否‘很少发生’为课件口径题；暂取正确，建议核对。</w:t>
      </w:r>
    </w:p>
    <w:p>
      <w:pPr>
        <w:keepNext/>
        <w:spacing w:before="120"/>
      </w:pPr>
      <w:r>
        <w:rPr>
          <w:rFonts w:ascii="SimHei" w:hAnsi="SimHei" w:eastAsia="SimHei"/>
          <w:b/>
          <w:sz w:val="21"/>
        </w:rPr>
        <w:t>200.【判断题】当电压互感器低压保险熔断时，中央信号会报警“电压互感器断线”，且熔断相电压为零，另两相电压正常，不会出现零序电压。</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答案：正确</w:t>
      </w:r>
    </w:p>
    <w:p>
      <w:pPr>
        <w:keepNext/>
        <w:spacing w:before="120"/>
      </w:pPr>
      <w:r>
        <w:rPr>
          <w:rFonts w:ascii="SimHei" w:hAnsi="SimHei" w:eastAsia="SimHei"/>
          <w:b/>
          <w:sz w:val="21"/>
        </w:rPr>
        <w:t>201.【判断题】非金属性接地故障中，故障相电压会升高到线电压。</w:t>
      </w:r>
    </w:p>
    <w:p>
      <w:pPr>
        <w:ind w:left="259"/>
      </w:pPr>
      <w:r>
        <w:rPr>
          <w:rFonts w:ascii="SimSun" w:hAnsi="SimSun" w:eastAsia="SimSun"/>
          <w:sz w:val="20"/>
        </w:rPr>
        <w:t>A. 对</w:t>
      </w:r>
    </w:p>
    <w:p>
      <w:pPr>
        <w:ind w:left="259"/>
      </w:pPr>
      <w:r>
        <w:rPr>
          <w:rFonts w:ascii="SimSun" w:hAnsi="SimSun" w:eastAsia="SimSun"/>
          <w:sz w:val="20"/>
        </w:rPr>
        <w:t>B. 错</w:t>
      </w:r>
    </w:p>
    <w:p>
      <w:pPr>
        <w:ind w:left="259"/>
      </w:pPr>
      <w:r>
        <w:rPr>
          <w:rFonts w:ascii="SimHei" w:hAnsi="SimHei" w:eastAsia="SimHei"/>
          <w:b/>
          <w:sz w:val="20"/>
        </w:rPr>
        <w:t>答案：错误</w:t>
      </w:r>
    </w:p>
    <w:p>
      <w:pPr>
        <w:pStyle w:val="Heading1"/>
      </w:pPr>
      <w:r>
        <w:rPr>
          <w:rFonts w:ascii="SimSun" w:hAnsi="SimSun" w:eastAsia="SimSun"/>
        </w:rPr>
        <w:t>七、简答题</w:t>
      </w:r>
    </w:p>
    <w:p>
      <w:pPr>
        <w:keepNext/>
        <w:spacing w:before="120"/>
      </w:pPr>
      <w:r>
        <w:rPr>
          <w:rFonts w:ascii="SimHei" w:hAnsi="SimHei" w:eastAsia="SimHei"/>
          <w:b/>
          <w:sz w:val="21"/>
        </w:rPr>
        <w:t>SA-01.【简答题】热斑效应的危害有哪些？</w:t>
      </w:r>
    </w:p>
    <w:p>
      <w:pPr>
        <w:ind w:left="259"/>
      </w:pPr>
      <w:r>
        <w:rPr>
          <w:rFonts w:ascii="SimHei" w:hAnsi="SimHei" w:eastAsia="SimHei"/>
          <w:b/>
          <w:sz w:val="20"/>
        </w:rPr>
        <w:t>答案：热斑可能会使光伏组件焊点熔化、封装材料损坏，降低输出功率，甚至会烧毁光伏组件，使整个光伏组件失效。</w:t>
      </w:r>
    </w:p>
    <w:p>
      <w:pPr>
        <w:ind w:left="259"/>
      </w:pPr>
      <w:r>
        <w:rPr>
          <w:rFonts w:ascii="SimSun" w:hAnsi="SimSun" w:eastAsia="SimSun"/>
          <w:sz w:val="19"/>
        </w:rPr>
        <w:t>状态：来自学习通标准答案</w:t>
      </w:r>
    </w:p>
    <w:p>
      <w:pPr>
        <w:keepNext/>
        <w:spacing w:before="120"/>
      </w:pPr>
      <w:r>
        <w:rPr>
          <w:rFonts w:ascii="SimHei" w:hAnsi="SimHei" w:eastAsia="SimHei"/>
          <w:b/>
          <w:sz w:val="21"/>
        </w:rPr>
        <w:t>SA-02.【简答题】光伏电站的生产管理内容主要有哪些？</w:t>
      </w:r>
    </w:p>
    <w:p>
      <w:pPr>
        <w:ind w:left="259"/>
      </w:pPr>
      <w:r>
        <w:rPr>
          <w:rFonts w:ascii="SimHei" w:hAnsi="SimHei" w:eastAsia="SimHei"/>
          <w:b/>
          <w:sz w:val="20"/>
        </w:rPr>
        <w:t>答案：工作票管理、操作票管理、倒闸操作管理、交接班管理、巡检管理、设备定期检查管理、调度联系管理制度、运行分析管理制度、设备缺点管理制度、中控室值班管理、文档与信息管理、人员培训管理。</w:t>
      </w:r>
    </w:p>
    <w:p>
      <w:pPr>
        <w:ind w:left="259"/>
      </w:pPr>
      <w:r>
        <w:rPr>
          <w:rFonts w:ascii="SimSun" w:hAnsi="SimSun" w:eastAsia="SimSun"/>
          <w:sz w:val="19"/>
        </w:rPr>
        <w:t>状态：来自学习通标准答案</w:t>
      </w:r>
    </w:p>
    <w:p>
      <w:pPr>
        <w:keepNext/>
        <w:spacing w:before="120"/>
      </w:pPr>
      <w:r>
        <w:rPr>
          <w:rFonts w:ascii="SimHei" w:hAnsi="SimHei" w:eastAsia="SimHei"/>
          <w:b/>
          <w:sz w:val="21"/>
        </w:rPr>
        <w:t>SA-03.【简答题】在光伏电站中，旁路二极管和防反充（防逆流）二极管的作用分别是什么？</w:t>
      </w:r>
    </w:p>
    <w:p>
      <w:pPr>
        <w:ind w:left="259"/>
      </w:pPr>
      <w:r>
        <w:rPr>
          <w:rFonts w:ascii="SimHei" w:hAnsi="SimHei" w:eastAsia="SimHei"/>
          <w:b/>
          <w:sz w:val="20"/>
        </w:rPr>
        <w:t>答案：旁路二极管：</w:t>
        <w:br/>
        <w:br/>
        <w:t>作用： 主要用于防止热斑效应。当光伏组件中的某个电池片或某串电池片被遮挡、损坏或出现故障时，它会产生高阻抗，阻碍电流通过。此时，旁路二极管（并联在该电池串两端）会提供一个低阻抗的旁路通道，让整串组件的电流绕过故障部分，从而保护该电池串不被反向电压击穿或过热烧毁，同时保证了整个组串的电流通路。</w:t>
        <w:br/>
        <w:br/>
        <w:t>防反充（防逆流）二极管：</w:t>
        <w:br/>
        <w:br/>
        <w:t>作用： 主要用于防止在夜间或光照不足时，蓄电池或电网的电流反向流回光伏组件。因为光伏组件在无光照时相当于一个电阻负载，电流反向流过会消耗蓄电池电能，甚至可能损坏组件。该二极管串联在光伏组件的正极输出线路上，利用其单向导电性，只允许电流从组件流向负载（蓄电池或逆变器），阻止了反向电流。</w:t>
      </w:r>
    </w:p>
    <w:p>
      <w:pPr>
        <w:ind w:left="259"/>
      </w:pPr>
      <w:r>
        <w:rPr>
          <w:rFonts w:ascii="SimSun" w:hAnsi="SimSun" w:eastAsia="SimSun"/>
          <w:sz w:val="19"/>
        </w:rPr>
        <w:t>状态：来自学习通标准答案</w:t>
      </w:r>
    </w:p>
    <w:p>
      <w:pPr>
        <w:keepNext/>
        <w:spacing w:before="120"/>
      </w:pPr>
      <w:r>
        <w:rPr>
          <w:rFonts w:ascii="SimHei" w:hAnsi="SimHei" w:eastAsia="SimHei"/>
          <w:b/>
          <w:sz w:val="21"/>
        </w:rPr>
        <w:t>SA-04.【简答题】光伏组件电气连接时需要考虑的原则有哪些？</w:t>
      </w:r>
    </w:p>
    <w:p>
      <w:pPr>
        <w:ind w:left="259"/>
      </w:pPr>
      <w:r>
        <w:rPr>
          <w:rFonts w:ascii="SimHei" w:hAnsi="SimHei" w:eastAsia="SimHei"/>
          <w:b/>
          <w:sz w:val="20"/>
        </w:rPr>
        <w:t>答案：1)串联时需要工作电流相同的光伏组件，并为每个光伏组件并联旁路二极管。</w:t>
        <w:br/>
        <w:br/>
        <w:t>2)并联时需要工作电压相同的光伏组件，并在每一条并联线路中串联防反充二极管。</w:t>
        <w:br/>
        <w:br/>
        <w:t>3)尽量使光伏组件的连接线路最短，并用较粗的导线。</w:t>
        <w:br/>
        <w:br/>
        <w:t>4)严格防止个别性能变坏的光伏组件混入光伏方阵。</w:t>
      </w:r>
    </w:p>
    <w:p>
      <w:pPr>
        <w:ind w:left="259"/>
      </w:pPr>
      <w:r>
        <w:rPr>
          <w:rFonts w:ascii="SimSun" w:hAnsi="SimSun" w:eastAsia="SimSun"/>
          <w:sz w:val="19"/>
        </w:rPr>
        <w:t>状态：来自学习通标准答案</w:t>
      </w:r>
    </w:p>
    <w:p>
      <w:pPr>
        <w:keepNext/>
        <w:spacing w:before="120"/>
      </w:pPr>
      <w:r>
        <w:rPr>
          <w:rFonts w:ascii="SimHei" w:hAnsi="SimHei" w:eastAsia="SimHei"/>
          <w:b/>
          <w:sz w:val="21"/>
        </w:rPr>
        <w:t>SA-05.【简答题】光伏组件的常见故障有哪些？</w:t>
      </w:r>
    </w:p>
    <w:p>
      <w:pPr>
        <w:ind w:left="259"/>
      </w:pPr>
      <w:r>
        <w:rPr>
          <w:rFonts w:ascii="SimHei" w:hAnsi="SimHei" w:eastAsia="SimHei"/>
          <w:b/>
          <w:sz w:val="20"/>
        </w:rPr>
        <w:t>答案：光伏组件的常见故障主要有光伏组件的破裂，如隐裂、光伏组件外力机械损坏等，热斑，接线盒故障以及其他故障，比如光伏组件PID现场，光伏组件的闪电纹现场，太阳能电池片与EVA胶膜脱层、光伏组件的连接线或连接头断裂等。</w:t>
      </w:r>
    </w:p>
    <w:p>
      <w:pPr>
        <w:ind w:left="259"/>
      </w:pPr>
      <w:r>
        <w:rPr>
          <w:rFonts w:ascii="SimSun" w:hAnsi="SimSun" w:eastAsia="SimSun"/>
          <w:sz w:val="19"/>
        </w:rPr>
        <w:t>状态：来自学习通标准答案</w:t>
      </w:r>
    </w:p>
    <w:p>
      <w:pPr>
        <w:keepNext/>
        <w:spacing w:before="120"/>
      </w:pPr>
      <w:r>
        <w:rPr>
          <w:rFonts w:ascii="SimHei" w:hAnsi="SimHei" w:eastAsia="SimHei"/>
          <w:b/>
          <w:sz w:val="21"/>
        </w:rPr>
        <w:t>SA-06.【简答题】请阐述开关柜防护要求中的电气五防的定义？</w:t>
      </w:r>
    </w:p>
    <w:p>
      <w:pPr>
        <w:ind w:left="259"/>
      </w:pPr>
      <w:r>
        <w:rPr>
          <w:rFonts w:ascii="SimHei" w:hAnsi="SimHei" w:eastAsia="SimHei"/>
          <w:b/>
          <w:sz w:val="20"/>
        </w:rPr>
        <w:t>答案：开关柜防护要求中的“五防"是:防止误分误合断路器、防止带电分合隔离开关、防止带电合接地刀闸、防止带接地刀闸分合断路器、防止误入带电间隔。开关柜具有一定的操作程序及机械或电气联锁机构。实践证明，无“五防”功能或“五防”功能不全是造成电力事故的主要原因。</w:t>
      </w:r>
    </w:p>
    <w:p>
      <w:pPr>
        <w:ind w:left="259"/>
      </w:pPr>
      <w:r>
        <w:rPr>
          <w:rFonts w:ascii="SimSun" w:hAnsi="SimSun" w:eastAsia="SimSun"/>
          <w:sz w:val="19"/>
        </w:rPr>
        <w:t>状态：来自学习通标准答案</w:t>
      </w:r>
    </w:p>
    <w:p>
      <w:pPr>
        <w:keepNext/>
        <w:spacing w:before="120"/>
      </w:pPr>
      <w:r>
        <w:rPr>
          <w:rFonts w:ascii="SimHei" w:hAnsi="SimHei" w:eastAsia="SimHei"/>
          <w:b/>
          <w:sz w:val="21"/>
        </w:rPr>
        <w:t>SA-07.【简答题】如何通过五点四段RP分析，实现电站的损耗定位？</w:t>
      </w:r>
    </w:p>
    <w:p>
      <w:pPr>
        <w:ind w:left="259"/>
      </w:pPr>
      <w:r>
        <w:rPr>
          <w:rFonts w:ascii="SimHei" w:hAnsi="SimHei" w:eastAsia="SimHei"/>
          <w:b/>
          <w:sz w:val="20"/>
        </w:rPr>
        <w:t>答案：电站侧设备众多，为了量化、评估电站每个环节的损耗情况，建立五点四段损耗模型。通过理论发电量、逆变器输入电量、逆变器输出电量、箱变输出电量、上网电量五个采集点，把电站损耗模型分为组串环境及失配损耗、逆变器损耗、线缆损耗和并网损耗四段。通过多电站各损耗段间横向、纵向和时间维度对比，找出电站损耗较大的损耗段。</w:t>
      </w:r>
    </w:p>
    <w:p>
      <w:pPr>
        <w:ind w:left="259"/>
      </w:pPr>
      <w:r>
        <w:rPr>
          <w:rFonts w:ascii="SimSun" w:hAnsi="SimSun" w:eastAsia="SimSun"/>
          <w:sz w:val="19"/>
        </w:rPr>
        <w:t>状态：来自学习通标准答案</w:t>
      </w:r>
    </w:p>
    <w:p>
      <w:pPr>
        <w:keepNext/>
        <w:spacing w:before="120"/>
      </w:pPr>
      <w:r>
        <w:rPr>
          <w:rFonts w:ascii="SimHei" w:hAnsi="SimHei" w:eastAsia="SimHei"/>
          <w:b/>
          <w:sz w:val="21"/>
        </w:rPr>
        <w:t>SA-08.【简答题】光伏电站主要包含哪些设备？</w:t>
      </w:r>
    </w:p>
    <w:p>
      <w:pPr>
        <w:ind w:left="259"/>
      </w:pPr>
      <w:r>
        <w:rPr>
          <w:rFonts w:ascii="SimHei" w:hAnsi="SimHei" w:eastAsia="SimHei"/>
          <w:b/>
          <w:sz w:val="20"/>
        </w:rPr>
        <w:t>答案：（1）光伏组件（光伏阵列）</w:t>
        <w:br/>
        <w:br/>
        <w:t>光伏电站的最核心部件，将太阳能转换为直流电能。</w:t>
        <w:br/>
        <w:br/>
        <w:t>常见类型：单晶硅、多晶硅、薄膜组件。</w:t>
        <w:br/>
        <w:br/>
        <w:t>关键参数：开路电压、短路电流、峰值功率、转换效率等。</w:t>
        <w:br/>
        <w:br/>
        <w:t>（2）汇流箱</w:t>
        <w:br/>
        <w:br/>
        <w:t>将多路光伏组串的直流电汇集成一路或多路输出。</w:t>
        <w:br/>
        <w:br/>
        <w:t>内部包含直流熔断器、防反二极管、防雷器（SPD）、监测模块等。</w:t>
        <w:br/>
        <w:br/>
        <w:t>有智能汇流箱和普通汇流箱之分，智能汇流箱具备监测组串电流、电压、功率及通讯功能。</w:t>
        <w:br/>
        <w:br/>
        <w:t>（3）交直流配电柜</w:t>
        <w:br/>
        <w:br/>
        <w:t>（4）逆变器</w:t>
        <w:br/>
        <w:br/>
        <w:t>将光伏组件产生的直流电转换为符合电网要求的交流电。</w:t>
        <w:br/>
        <w:br/>
        <w:t>是光伏电站的核心设备，兼具MPPT跟踪、孤岛保护、有功/无功调节等功能。</w:t>
        <w:br/>
        <w:br/>
        <w:t>类型：集中式逆变器（用于大型地面电站）、组串式逆变器（用于分布式或复杂地形）、微型逆变器。</w:t>
        <w:br/>
        <w:br/>
        <w:t>（5）箱式变压器（箱变）</w:t>
        <w:br/>
        <w:br/>
        <w:t>将逆变器输出的低压交流电（如0.48kV/0.8kV）升压至中高压（如10kV/35kV）并入电网。</w:t>
        <w:br/>
        <w:br/>
        <w:t>包含高压熔断器、负荷开关、变压器本体、低压侧断路器等。</w:t>
        <w:br/>
        <w:br/>
        <w:t>（6）开关柜（高压开关柜）</w:t>
        <w:br/>
        <w:br/>
        <w:t>用于控制和保护输配电线路，实现电能的分配和通断。</w:t>
        <w:br/>
        <w:br/>
        <w:t>具备"电气五防"功能，保障操作安全。</w:t>
        <w:br/>
        <w:br/>
        <w:t>内部包含断路器、隔离开关、电流互感器（CT）、电压互感器（PT）、避雷器等。</w:t>
        <w:br/>
        <w:br/>
        <w:t>（7）静止无功发生器</w:t>
        <w:br/>
        <w:br/>
        <w:t>（8）电缆（直流电缆 + 交流电缆）</w:t>
        <w:br/>
        <w:br/>
        <w:t>（9）防雷接地系统</w:t>
        <w:br/>
        <w:br/>
        <w:t>（10）监控系统</w:t>
      </w:r>
    </w:p>
    <w:p>
      <w:pPr>
        <w:ind w:left="259"/>
      </w:pPr>
      <w:r>
        <w:rPr>
          <w:rFonts w:ascii="SimSun" w:hAnsi="SimSun" w:eastAsia="SimSun"/>
          <w:sz w:val="19"/>
        </w:rPr>
        <w:t>状态：来自学习通标准答案</w:t>
      </w:r>
    </w:p>
    <w:p>
      <w:pPr>
        <w:keepNext/>
        <w:spacing w:before="120"/>
      </w:pPr>
      <w:r>
        <w:rPr>
          <w:rFonts w:ascii="SimHei" w:hAnsi="SimHei" w:eastAsia="SimHei"/>
          <w:b/>
          <w:sz w:val="21"/>
        </w:rPr>
        <w:t>SA-09.【简答题】两票三制分别是什么？</w:t>
      </w:r>
    </w:p>
    <w:p>
      <w:pPr>
        <w:ind w:left="259"/>
      </w:pPr>
      <w:r>
        <w:rPr>
          <w:rFonts w:ascii="SimHei" w:hAnsi="SimHei" w:eastAsia="SimHei"/>
          <w:b/>
          <w:sz w:val="20"/>
        </w:rPr>
        <w:t>答案：两票：</w:t>
        <w:br/>
        <w:br/>
        <w:t>工作票： 在电力生产设备上工作，进行检修、试验、安装等作业时，为保障安全而使用的书面命令和许可凭证。</w:t>
        <w:br/>
        <w:br/>
        <w:t>操作票： 在进行电气设备的倒闸操作时，为保障操作正确性、防止误操作而填写的操作步骤和顺序的书面依据。</w:t>
        <w:br/>
        <w:br/>
        <w:t>三制：</w:t>
        <w:br/>
        <w:br/>
        <w:t>交接班制度： 运行人员交接班时，必须将设备运行状况、操作任务、注意事项等全面交接清楚。</w:t>
        <w:br/>
        <w:br/>
        <w:t>巡回检查制度： 运行值班人员按规定的时间、路线、内容对设备进行定期巡视检查，及时发现设备异常。</w:t>
        <w:br/>
        <w:br/>
        <w:t>设备定期试验轮换制度： 对备用设备和某些辅助设备按规定周期进行启动、切换试验，确保其处于良好备用状态。</w:t>
      </w:r>
    </w:p>
    <w:p>
      <w:pPr>
        <w:ind w:left="259"/>
      </w:pPr>
      <w:r>
        <w:rPr>
          <w:rFonts w:ascii="SimSun" w:hAnsi="SimSun" w:eastAsia="SimSun"/>
          <w:sz w:val="19"/>
        </w:rPr>
        <w:t>状态：来自学习通标准答案</w:t>
      </w:r>
    </w:p>
    <w:p>
      <w:pPr>
        <w:keepNext/>
        <w:spacing w:before="120"/>
      </w:pPr>
      <w:r>
        <w:rPr>
          <w:rFonts w:ascii="SimHei" w:hAnsi="SimHei" w:eastAsia="SimHei"/>
          <w:b/>
          <w:sz w:val="21"/>
        </w:rPr>
        <w:t>SA-10.【简答题】热斑效应的防范措施有哪些？</w:t>
      </w:r>
    </w:p>
    <w:p>
      <w:pPr>
        <w:ind w:left="259"/>
      </w:pPr>
      <w:r>
        <w:rPr>
          <w:rFonts w:ascii="SimHei" w:hAnsi="SimHei" w:eastAsia="SimHei"/>
          <w:b/>
          <w:sz w:val="20"/>
        </w:rPr>
        <w:t>答案：为了防止出现热斑，应该在生产阶段控制太阳能电池内部的杂质，在太阳电池组件的正负极间并联一个旁路二极管，以避免光照组件所产生的能量被受遮蔽的光伏组件消耗。</w:t>
        <w:br/>
        <w:br/>
        <w:t>在应用中需要注意的事项如下所述。</w:t>
        <w:br/>
        <w:br/>
        <w:t>按要求对光伏组件进行检测，确定其承受热斑效应的能力。</w:t>
        <w:br/>
        <w:br/>
        <w:t>采用性能一致性好的太阳能电池或光伏组件。</w:t>
        <w:br/>
        <w:br/>
        <w:t>安装位置应保证光伏组件尽量不被遮挡。</w:t>
        <w:br/>
        <w:br/>
        <w:t>及时清理维护，除去光伏组件表面污染物。</w:t>
      </w:r>
    </w:p>
    <w:p>
      <w:pPr>
        <w:ind w:left="259"/>
      </w:pPr>
      <w:r>
        <w:rPr>
          <w:rFonts w:ascii="SimSun" w:hAnsi="SimSun" w:eastAsia="SimSun"/>
          <w:sz w:val="19"/>
        </w:rPr>
        <w:t>状态：来自学习通标准答案</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sz w:val="18"/>
      </w:rPr>
      <w:t>学习通光伏题库审核清理版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